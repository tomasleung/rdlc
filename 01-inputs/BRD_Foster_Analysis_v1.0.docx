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2664" w:rsidP="00A76B22" w:rsidRDefault="00000000" w14:paraId="5D1121F2" w14:textId="7A2803B8">
      <w:pPr>
        <w:pStyle w:val="Title"/>
        <w:jc w:val="center"/>
      </w:pPr>
      <w:r w:rsidR="70FEAE14">
        <w:rPr/>
        <w:t xml:space="preserve">Business Requirements Document </w:t>
      </w:r>
    </w:p>
    <w:p w:rsidR="00022664" w:rsidP="00A76B22" w:rsidRDefault="00000000" w14:paraId="75503919" w14:textId="77777777">
      <w:pPr>
        <w:spacing w:line="240" w:lineRule="auto"/>
        <w:jc w:val="center"/>
      </w:pPr>
      <w:r>
        <w:t>RDLC Phase‑1 Artifact — Animal Flow: Foster Pathway Analytics</w:t>
      </w:r>
    </w:p>
    <w:p w:rsidR="00A76B22" w:rsidP="00A76B22" w:rsidRDefault="00A76B22" w14:paraId="488F1167" w14:textId="77777777">
      <w:pPr>
        <w:pStyle w:val="Heading1"/>
        <w:spacing w:line="240" w:lineRule="auto"/>
      </w:pPr>
      <w:r>
        <w:t>Document Metadata</w:t>
      </w:r>
    </w:p>
    <w:tbl>
      <w:tblPr>
        <w:tblStyle w:val="TableGrid"/>
        <w:tblW w:w="0" w:type="auto"/>
        <w:tblLook w:val="04A0" w:firstRow="1" w:lastRow="0" w:firstColumn="1" w:lastColumn="0" w:noHBand="0" w:noVBand="1"/>
      </w:tblPr>
      <w:tblGrid>
        <w:gridCol w:w="4315"/>
        <w:gridCol w:w="4315"/>
      </w:tblGrid>
      <w:tr w:rsidR="00A76B22" w:rsidTr="08A08B8F" w14:paraId="61AFE688" w14:textId="77777777">
        <w:tc>
          <w:tcPr>
            <w:tcW w:w="4320" w:type="dxa"/>
            <w:shd w:val="clear" w:color="auto" w:fill="D9D9D9" w:themeFill="background1" w:themeFillShade="D9"/>
            <w:tcMar/>
          </w:tcPr>
          <w:p w:rsidRPr="00524AAF" w:rsidR="00A76B22" w:rsidP="00A76B22" w:rsidRDefault="00A76B22" w14:paraId="339B6F84" w14:textId="77777777">
            <w:pPr>
              <w:rPr>
                <w:b/>
                <w:bCs/>
              </w:rPr>
            </w:pPr>
            <w:r w:rsidRPr="00524AAF">
              <w:rPr>
                <w:b/>
                <w:bCs/>
              </w:rPr>
              <w:t>Field</w:t>
            </w:r>
          </w:p>
        </w:tc>
        <w:tc>
          <w:tcPr>
            <w:tcW w:w="4320" w:type="dxa"/>
            <w:shd w:val="clear" w:color="auto" w:fill="D9D9D9" w:themeFill="background1" w:themeFillShade="D9"/>
            <w:tcMar/>
          </w:tcPr>
          <w:p w:rsidRPr="00524AAF" w:rsidR="00A76B22" w:rsidP="00A76B22" w:rsidRDefault="00A76B22" w14:paraId="6D11DF49" w14:textId="77777777">
            <w:pPr>
              <w:rPr>
                <w:b/>
                <w:bCs/>
              </w:rPr>
            </w:pPr>
            <w:r w:rsidRPr="00524AAF">
              <w:rPr>
                <w:b/>
                <w:bCs/>
              </w:rPr>
              <w:t>Value</w:t>
            </w:r>
          </w:p>
        </w:tc>
      </w:tr>
      <w:tr w:rsidR="00A76B22" w:rsidTr="08A08B8F" w14:paraId="6C4FCC6A" w14:textId="77777777">
        <w:tc>
          <w:tcPr>
            <w:tcW w:w="4320" w:type="dxa"/>
            <w:tcMar/>
          </w:tcPr>
          <w:p w:rsidR="00A76B22" w:rsidP="00A76B22" w:rsidRDefault="00A76B22" w14:paraId="342BE8B7" w14:textId="77777777">
            <w:r>
              <w:t>RDLC Document Type</w:t>
            </w:r>
          </w:p>
        </w:tc>
        <w:tc>
          <w:tcPr>
            <w:tcW w:w="4320" w:type="dxa"/>
            <w:tcMar/>
          </w:tcPr>
          <w:p w:rsidR="00A76B22" w:rsidP="00A76B22" w:rsidRDefault="00A76B22" w14:paraId="138B913F" w14:textId="77777777">
            <w:r>
              <w:t>BRD</w:t>
            </w:r>
          </w:p>
        </w:tc>
      </w:tr>
      <w:tr w:rsidR="00A76B22" w:rsidTr="08A08B8F" w14:paraId="61474D08" w14:textId="77777777">
        <w:tc>
          <w:tcPr>
            <w:tcW w:w="4320" w:type="dxa"/>
            <w:tcMar/>
          </w:tcPr>
          <w:p w:rsidR="00A76B22" w:rsidP="00A76B22" w:rsidRDefault="00A76B22" w14:paraId="4C61F6FE" w14:textId="77777777">
            <w:r>
              <w:t>RDLC Phase</w:t>
            </w:r>
          </w:p>
        </w:tc>
        <w:tc>
          <w:tcPr>
            <w:tcW w:w="4320" w:type="dxa"/>
            <w:tcMar/>
          </w:tcPr>
          <w:p w:rsidR="00A76B22" w:rsidP="00A76B22" w:rsidRDefault="00A76B22" w14:paraId="654D4B1C" w14:textId="77777777">
            <w:r>
              <w:t>Phase 1 Business Requirement</w:t>
            </w:r>
          </w:p>
        </w:tc>
      </w:tr>
      <w:tr w:rsidR="00A76B22" w:rsidTr="08A08B8F" w14:paraId="3FB18022" w14:textId="77777777">
        <w:tc>
          <w:tcPr>
            <w:tcW w:w="4320" w:type="dxa"/>
            <w:tcMar/>
          </w:tcPr>
          <w:p w:rsidR="00A76B22" w:rsidP="00A76B22" w:rsidRDefault="00A76B22" w14:paraId="07632046" w14:textId="77777777">
            <w:r>
              <w:t>RDLC Stage</w:t>
            </w:r>
          </w:p>
        </w:tc>
        <w:tc>
          <w:tcPr>
            <w:tcW w:w="4320" w:type="dxa"/>
            <w:tcMar/>
          </w:tcPr>
          <w:p w:rsidR="00A76B22" w:rsidP="00A76B22" w:rsidRDefault="00A76B22" w14:paraId="00D9D448" w14:textId="77777777">
            <w:r>
              <w:t>Design</w:t>
            </w:r>
          </w:p>
        </w:tc>
      </w:tr>
      <w:tr w:rsidR="00A76B22" w:rsidTr="08A08B8F" w14:paraId="7232DBEB" w14:textId="77777777">
        <w:tc>
          <w:tcPr>
            <w:tcW w:w="4320" w:type="dxa"/>
            <w:tcMar/>
          </w:tcPr>
          <w:p w:rsidR="00A76B22" w:rsidP="00A76B22" w:rsidRDefault="00A76B22" w14:paraId="178D781D" w14:textId="77777777">
            <w:r>
              <w:t>Capability Name</w:t>
            </w:r>
          </w:p>
        </w:tc>
        <w:tc>
          <w:tcPr>
            <w:tcW w:w="4320" w:type="dxa"/>
            <w:tcMar/>
          </w:tcPr>
          <w:p w:rsidR="00A76B22" w:rsidP="00A76B22" w:rsidRDefault="00A76B22" w14:paraId="2945B4B9" w14:textId="5642998B">
            <w:r>
              <w:t xml:space="preserve">Animal Flow — </w:t>
            </w:r>
            <w:r>
              <w:t>Foster Analysis</w:t>
            </w:r>
          </w:p>
        </w:tc>
      </w:tr>
      <w:tr w:rsidR="00A76B22" w:rsidTr="08A08B8F" w14:paraId="6728056E" w14:textId="77777777">
        <w:tc>
          <w:tcPr>
            <w:tcW w:w="4320" w:type="dxa"/>
            <w:tcMar/>
          </w:tcPr>
          <w:p w:rsidR="00A76B22" w:rsidP="00A76B22" w:rsidRDefault="00A76B22" w14:paraId="242BC7D9" w14:textId="77777777">
            <w:r>
              <w:t>Capability Domain</w:t>
            </w:r>
          </w:p>
        </w:tc>
        <w:tc>
          <w:tcPr>
            <w:tcW w:w="4320" w:type="dxa"/>
            <w:tcMar/>
          </w:tcPr>
          <w:p w:rsidR="00A76B22" w:rsidP="00A76B22" w:rsidRDefault="00A76B22" w14:paraId="3E9EA4E0" w14:textId="77777777">
            <w:r>
              <w:t>Operations / Animal Flow</w:t>
            </w:r>
          </w:p>
        </w:tc>
      </w:tr>
      <w:tr w:rsidR="00A76B22" w:rsidTr="08A08B8F" w14:paraId="196B3082" w14:textId="77777777">
        <w:tc>
          <w:tcPr>
            <w:tcW w:w="4320" w:type="dxa"/>
            <w:tcMar/>
          </w:tcPr>
          <w:p w:rsidR="00A76B22" w:rsidP="00A76B22" w:rsidRDefault="00A76B22" w14:paraId="056547EC" w14:textId="77777777">
            <w:r>
              <w:t>Department</w:t>
            </w:r>
          </w:p>
        </w:tc>
        <w:tc>
          <w:tcPr>
            <w:tcW w:w="4320" w:type="dxa"/>
            <w:tcMar/>
          </w:tcPr>
          <w:p w:rsidR="00A76B22" w:rsidP="00A76B22" w:rsidRDefault="00A76B22" w14:paraId="1984DEFC" w14:textId="77777777">
            <w:r>
              <w:t>Animal Flow</w:t>
            </w:r>
          </w:p>
        </w:tc>
      </w:tr>
      <w:tr w:rsidR="00A76B22" w:rsidTr="08A08B8F" w14:paraId="1164F171" w14:textId="77777777">
        <w:tc>
          <w:tcPr>
            <w:tcW w:w="4320" w:type="dxa"/>
            <w:tcMar/>
          </w:tcPr>
          <w:p w:rsidR="00A76B22" w:rsidP="00A76B22" w:rsidRDefault="00A76B22" w14:paraId="40309F3A" w14:textId="77777777">
            <w:r>
              <w:t>Author</w:t>
            </w:r>
          </w:p>
        </w:tc>
        <w:tc>
          <w:tcPr>
            <w:tcW w:w="4320" w:type="dxa"/>
            <w:tcMar/>
          </w:tcPr>
          <w:p w:rsidR="00A76B22" w:rsidP="00A76B22" w:rsidRDefault="00A76B22" w14:paraId="24595029" w14:textId="77777777">
            <w:r>
              <w:t>Tomas Leung</w:t>
            </w:r>
          </w:p>
        </w:tc>
      </w:tr>
      <w:tr w:rsidR="00A76B22" w:rsidTr="08A08B8F" w14:paraId="0C0EE5FE" w14:textId="77777777">
        <w:tc>
          <w:tcPr>
            <w:tcW w:w="4320" w:type="dxa"/>
            <w:tcMar/>
          </w:tcPr>
          <w:p w:rsidR="00A76B22" w:rsidP="00A76B22" w:rsidRDefault="00A76B22" w14:paraId="688F2688" w14:textId="77777777">
            <w:r>
              <w:t>Version</w:t>
            </w:r>
          </w:p>
        </w:tc>
        <w:tc>
          <w:tcPr>
            <w:tcW w:w="4320" w:type="dxa"/>
            <w:tcMar/>
          </w:tcPr>
          <w:p w:rsidR="00A76B22" w:rsidP="00A76B22" w:rsidRDefault="00A76B22" w14:paraId="56C62F3C" w14:textId="77777777">
            <w:r>
              <w:t>1.0</w:t>
            </w:r>
          </w:p>
        </w:tc>
      </w:tr>
      <w:tr w:rsidR="00A76B22" w:rsidTr="08A08B8F" w14:paraId="75A4BC36" w14:textId="77777777">
        <w:tc>
          <w:tcPr>
            <w:tcW w:w="4320" w:type="dxa"/>
            <w:tcMar/>
          </w:tcPr>
          <w:p w:rsidR="00A76B22" w:rsidP="00A76B22" w:rsidRDefault="00A76B22" w14:paraId="329A08E8" w14:textId="77777777">
            <w:r>
              <w:t>Status</w:t>
            </w:r>
          </w:p>
        </w:tc>
        <w:tc>
          <w:tcPr>
            <w:tcW w:w="4320" w:type="dxa"/>
            <w:tcMar/>
          </w:tcPr>
          <w:p w:rsidR="00A76B22" w:rsidP="00A76B22" w:rsidRDefault="00A76B22" w14:paraId="5A5478A2" w14:textId="77777777">
            <w:r>
              <w:t>Draft</w:t>
            </w:r>
          </w:p>
        </w:tc>
      </w:tr>
      <w:tr w:rsidR="00A76B22" w:rsidTr="08A08B8F" w14:paraId="7397B874" w14:textId="77777777">
        <w:tc>
          <w:tcPr>
            <w:tcW w:w="4320" w:type="dxa"/>
            <w:tcMar/>
          </w:tcPr>
          <w:p w:rsidR="00A76B22" w:rsidP="00A76B22" w:rsidRDefault="00A76B22" w14:paraId="4BD549E5" w14:textId="77777777">
            <w:r>
              <w:t>Created Date</w:t>
            </w:r>
          </w:p>
        </w:tc>
        <w:tc>
          <w:tcPr>
            <w:tcW w:w="4320" w:type="dxa"/>
            <w:tcMar/>
          </w:tcPr>
          <w:p w:rsidR="00A76B22" w:rsidP="00A76B22" w:rsidRDefault="00A76B22" w14:paraId="5080ADC8" w14:textId="3B4B72EC">
            <w:r>
              <w:t>2026-0</w:t>
            </w:r>
            <w:r>
              <w:t>7</w:t>
            </w:r>
            <w:r>
              <w:t>-0</w:t>
            </w:r>
            <w:r>
              <w:t>6</w:t>
            </w:r>
          </w:p>
        </w:tc>
      </w:tr>
      <w:tr w:rsidR="00A76B22" w:rsidTr="08A08B8F" w14:paraId="1E60E008" w14:textId="77777777">
        <w:tc>
          <w:tcPr>
            <w:tcW w:w="4320" w:type="dxa"/>
            <w:tcMar/>
          </w:tcPr>
          <w:p w:rsidR="00A76B22" w:rsidP="00A76B22" w:rsidRDefault="00A76B22" w14:paraId="1E8C4270" w14:textId="77777777">
            <w:r>
              <w:t>Last Update</w:t>
            </w:r>
          </w:p>
        </w:tc>
        <w:tc>
          <w:tcPr>
            <w:tcW w:w="4320" w:type="dxa"/>
            <w:tcMar/>
          </w:tcPr>
          <w:p w:rsidR="00A76B22" w:rsidP="00A76B22" w:rsidRDefault="00A76B22" w14:paraId="05DD85C1" w14:textId="67EE7BEB">
            <w:r>
              <w:t>2026-07-06</w:t>
            </w:r>
          </w:p>
        </w:tc>
      </w:tr>
      <w:tr w:rsidR="00A76B22" w:rsidTr="08A08B8F" w14:paraId="319BA9BD" w14:textId="77777777">
        <w:tc>
          <w:tcPr>
            <w:tcW w:w="4320" w:type="dxa"/>
            <w:tcMar/>
          </w:tcPr>
          <w:p w:rsidR="00A76B22" w:rsidP="00A76B22" w:rsidRDefault="00A76B22" w14:paraId="057F5F1D" w14:textId="77777777">
            <w:r>
              <w:t>Decision Support</w:t>
            </w:r>
          </w:p>
        </w:tc>
        <w:tc>
          <w:tcPr>
            <w:tcW w:w="4320" w:type="dxa"/>
            <w:tcMar/>
          </w:tcPr>
          <w:p w:rsidRPr="00A76B22" w:rsidR="00A76B22" w:rsidP="00A76B22" w:rsidRDefault="00A76B22" w14:paraId="60E3BF61" w14:textId="77777777">
            <w:pPr>
              <w:rPr>
                <w:lang w:val="en-CA"/>
              </w:rPr>
            </w:pPr>
            <w:r w:rsidRPr="00A76B22">
              <w:rPr>
                <w:lang w:val="en-CA"/>
              </w:rPr>
              <w:t>Understand how foster placements contribute to animal outcomes and operational capacity, enabling informed decisions on foster program investment, utilization, and improvement.</w:t>
            </w:r>
          </w:p>
          <w:p w:rsidR="00A76B22" w:rsidP="00A76B22" w:rsidRDefault="00A76B22" w14:paraId="0270849A" w14:textId="4E6DAF1D"/>
        </w:tc>
      </w:tr>
    </w:tbl>
    <w:p w:rsidR="00022664" w:rsidP="00A76B22" w:rsidRDefault="00000000" w14:paraId="7E23BC13" w14:textId="77777777">
      <w:pPr>
        <w:pStyle w:val="Heading1"/>
        <w:spacing w:line="240" w:lineRule="auto"/>
      </w:pPr>
      <w:r>
        <w:t>SECTION 01 — SUMMARY</w:t>
      </w:r>
    </w:p>
    <w:p w:rsidR="00C74208" w:rsidP="004D03A2" w:rsidRDefault="00000000" w14:paraId="2716CBDB" w14:textId="77777777">
      <w:r>
        <w:t>Enable the Animal Flow team to monitor foster usage, track placement patterns, and understand outcomes across programs. The solution will evolve from baseline measurement to full pathway analytics to support decision-making and program optimization.</w:t>
      </w:r>
      <w:r w:rsidR="00C74208">
        <w:t xml:space="preserve"> </w:t>
      </w:r>
    </w:p>
    <w:p w:rsidRPr="00C74208" w:rsidR="00C74208" w:rsidP="004D03A2" w:rsidRDefault="00C74208" w14:paraId="2B40AF32" w14:textId="67A103AC">
      <w:pPr>
        <w:rPr>
          <w:lang w:val="en-CA"/>
        </w:rPr>
      </w:pPr>
      <w:r w:rsidRPr="00C74208">
        <w:rPr>
          <w:lang w:val="en-CA"/>
        </w:rPr>
        <w:t xml:space="preserve">The solution will follow a </w:t>
      </w:r>
      <w:r w:rsidRPr="00C74208">
        <w:rPr>
          <w:b/>
          <w:bCs/>
          <w:lang w:val="en-CA"/>
        </w:rPr>
        <w:t>phased approach</w:t>
      </w:r>
      <w:r w:rsidRPr="00C74208">
        <w:rPr>
          <w:lang w:val="en-CA"/>
        </w:rPr>
        <w:t xml:space="preserve">, starting with a baseline measurement of animals currently in foster, and evolving into a full </w:t>
      </w:r>
      <w:r w:rsidRPr="00C74208">
        <w:rPr>
          <w:b/>
          <w:bCs/>
          <w:lang w:val="en-CA"/>
        </w:rPr>
        <w:t>pathway-based analytics system</w:t>
      </w:r>
      <w:r w:rsidRPr="00C74208">
        <w:rPr>
          <w:lang w:val="en-CA"/>
        </w:rPr>
        <w:t xml:space="preserve"> that tracks foster placement duration, program effectiveness, and outcome performance.</w:t>
      </w:r>
    </w:p>
    <w:p w:rsidRPr="00C74208" w:rsidR="00C74208" w:rsidP="004D03A2" w:rsidRDefault="00C74208" w14:paraId="6B8DD785" w14:textId="77777777">
      <w:pPr>
        <w:rPr>
          <w:lang w:val="en-CA"/>
        </w:rPr>
      </w:pPr>
      <w:r w:rsidRPr="00C74208">
        <w:rPr>
          <w:lang w:val="en-CA"/>
        </w:rPr>
        <w:t xml:space="preserve">By standardizing how foster data is tracked and interpreted, this solution will support </w:t>
      </w:r>
      <w:r w:rsidRPr="00C74208">
        <w:rPr>
          <w:b/>
          <w:bCs/>
          <w:lang w:val="en-CA"/>
        </w:rPr>
        <w:t>data-driven decision-making</w:t>
      </w:r>
      <w:r w:rsidRPr="00C74208">
        <w:rPr>
          <w:lang w:val="en-CA"/>
        </w:rPr>
        <w:t>, improve foster program utilization, and provide insight into how foster placements contribute to overall animal flow and outcomes.</w:t>
      </w:r>
    </w:p>
    <w:p w:rsidR="00022664" w:rsidP="00A76B22" w:rsidRDefault="00022664" w14:paraId="3BF32661" w14:textId="3B91F8A9">
      <w:pPr>
        <w:spacing w:line="240" w:lineRule="auto"/>
      </w:pPr>
    </w:p>
    <w:p w:rsidR="00022664" w:rsidP="00A76B22" w:rsidRDefault="00000000" w14:paraId="7A142C47" w14:textId="77777777">
      <w:pPr>
        <w:pStyle w:val="Heading1"/>
        <w:spacing w:line="240" w:lineRule="auto"/>
      </w:pPr>
      <w:r>
        <w:lastRenderedPageBreak/>
        <w:t>SECTION 02 — BUSINESS PROBLEM</w:t>
      </w:r>
    </w:p>
    <w:p w:rsidR="00022664" w:rsidP="004D03A2" w:rsidRDefault="00000000" w14:paraId="72F3A636" w14:textId="074A7BA2">
      <w:r>
        <w:t>Current Shelter</w:t>
      </w:r>
      <w:r w:rsidR="00A76B22">
        <w:t xml:space="preserve"> </w:t>
      </w:r>
      <w:r>
        <w:t>Buddy reporting does not support accurate foster tracking due to limitations in status fields, lack of placement granularity, and inability to segment by program or foster type. This prevents leadership from evaluating effectiveness and optimizing foster utilization.</w:t>
      </w:r>
    </w:p>
    <w:p w:rsidRPr="00C74208" w:rsidR="00C74208" w:rsidP="00A76B22" w:rsidRDefault="00C74208" w14:paraId="7D9A595F" w14:textId="77777777">
      <w:pPr>
        <w:spacing w:line="240" w:lineRule="auto"/>
        <w:rPr>
          <w:lang w:val="en-CA"/>
        </w:rPr>
      </w:pPr>
      <w:r w:rsidRPr="00C74208">
        <w:rPr>
          <w:b/>
          <w:bCs/>
          <w:lang w:val="en-CA"/>
        </w:rPr>
        <w:t>Key Challenges:</w:t>
      </w:r>
    </w:p>
    <w:p w:rsidRPr="00C74208" w:rsidR="00C74208" w:rsidP="00A76B22" w:rsidRDefault="00C74208" w14:paraId="25638B0C" w14:textId="77777777">
      <w:pPr>
        <w:numPr>
          <w:ilvl w:val="0"/>
          <w:numId w:val="10"/>
        </w:numPr>
        <w:spacing w:line="240" w:lineRule="auto"/>
        <w:rPr>
          <w:lang w:val="en-CA"/>
        </w:rPr>
      </w:pPr>
      <w:r w:rsidRPr="00C74208">
        <w:rPr>
          <w:lang w:val="en-CA"/>
        </w:rPr>
        <w:t>Over-reliance on non-granular or inconsistent status fields</w:t>
      </w:r>
    </w:p>
    <w:p w:rsidRPr="00C74208" w:rsidR="00C74208" w:rsidP="00A76B22" w:rsidRDefault="00C74208" w14:paraId="76DA16CF" w14:textId="77777777">
      <w:pPr>
        <w:numPr>
          <w:ilvl w:val="0"/>
          <w:numId w:val="10"/>
        </w:numPr>
        <w:spacing w:line="240" w:lineRule="auto"/>
        <w:rPr>
          <w:lang w:val="en-CA"/>
        </w:rPr>
      </w:pPr>
      <w:r w:rsidRPr="00C74208">
        <w:rPr>
          <w:lang w:val="en-CA"/>
        </w:rPr>
        <w:t xml:space="preserve">Inability to: </w:t>
      </w:r>
    </w:p>
    <w:p w:rsidRPr="00C74208" w:rsidR="00C74208" w:rsidP="00A76B22" w:rsidRDefault="00C74208" w14:paraId="27AA0008" w14:textId="77777777">
      <w:pPr>
        <w:numPr>
          <w:ilvl w:val="1"/>
          <w:numId w:val="10"/>
        </w:numPr>
        <w:tabs>
          <w:tab w:val="num" w:pos="1440"/>
        </w:tabs>
        <w:spacing w:line="240" w:lineRule="auto"/>
        <w:rPr>
          <w:lang w:val="en-CA"/>
        </w:rPr>
      </w:pPr>
      <w:r w:rsidRPr="00C74208">
        <w:rPr>
          <w:lang w:val="en-CA"/>
        </w:rPr>
        <w:t>Accurately count animals in foster</w:t>
      </w:r>
    </w:p>
    <w:p w:rsidRPr="00C74208" w:rsidR="00C74208" w:rsidP="00A76B22" w:rsidRDefault="00C74208" w14:paraId="3FCFFE0F" w14:textId="77777777">
      <w:pPr>
        <w:numPr>
          <w:ilvl w:val="1"/>
          <w:numId w:val="10"/>
        </w:numPr>
        <w:tabs>
          <w:tab w:val="num" w:pos="1440"/>
        </w:tabs>
        <w:spacing w:line="240" w:lineRule="auto"/>
        <w:rPr>
          <w:lang w:val="en-CA"/>
        </w:rPr>
      </w:pPr>
      <w:r w:rsidRPr="00C74208">
        <w:rPr>
          <w:lang w:val="en-CA"/>
        </w:rPr>
        <w:t>Track duration of foster placements</w:t>
      </w:r>
    </w:p>
    <w:p w:rsidRPr="00C74208" w:rsidR="00C74208" w:rsidP="00A76B22" w:rsidRDefault="00C74208" w14:paraId="29526668" w14:textId="77777777">
      <w:pPr>
        <w:numPr>
          <w:ilvl w:val="1"/>
          <w:numId w:val="10"/>
        </w:numPr>
        <w:tabs>
          <w:tab w:val="num" w:pos="1440"/>
        </w:tabs>
        <w:spacing w:line="240" w:lineRule="auto"/>
        <w:rPr>
          <w:lang w:val="en-CA"/>
        </w:rPr>
      </w:pPr>
      <w:r w:rsidRPr="00C74208">
        <w:rPr>
          <w:lang w:val="en-CA"/>
        </w:rPr>
        <w:t xml:space="preserve">Distinguish between: </w:t>
      </w:r>
    </w:p>
    <w:p w:rsidRPr="00C74208" w:rsidR="00C74208" w:rsidP="00A76B22" w:rsidRDefault="00C74208" w14:paraId="592F7F44" w14:textId="77777777">
      <w:pPr>
        <w:numPr>
          <w:ilvl w:val="2"/>
          <w:numId w:val="10"/>
        </w:numPr>
        <w:spacing w:line="240" w:lineRule="auto"/>
        <w:rPr>
          <w:lang w:val="en-CA"/>
        </w:rPr>
      </w:pPr>
      <w:r w:rsidRPr="00C74208">
        <w:rPr>
          <w:lang w:val="en-CA"/>
        </w:rPr>
        <w:t>Foster vs Foster-to-Adopt (FTA)</w:t>
      </w:r>
    </w:p>
    <w:p w:rsidRPr="00C74208" w:rsidR="00C74208" w:rsidP="00A76B22" w:rsidRDefault="00C74208" w14:paraId="0E324B97" w14:textId="77777777">
      <w:pPr>
        <w:numPr>
          <w:ilvl w:val="2"/>
          <w:numId w:val="10"/>
        </w:numPr>
        <w:spacing w:line="240" w:lineRule="auto"/>
        <w:rPr>
          <w:lang w:val="en-CA"/>
        </w:rPr>
      </w:pPr>
      <w:r w:rsidRPr="00C74208">
        <w:rPr>
          <w:lang w:val="en-CA"/>
        </w:rPr>
        <w:t>Staff vs Volunteer fosters</w:t>
      </w:r>
    </w:p>
    <w:p w:rsidRPr="00C74208" w:rsidR="00C74208" w:rsidP="00A76B22" w:rsidRDefault="00C74208" w14:paraId="3A8AAB4F" w14:textId="77777777">
      <w:pPr>
        <w:numPr>
          <w:ilvl w:val="1"/>
          <w:numId w:val="10"/>
        </w:numPr>
        <w:tabs>
          <w:tab w:val="num" w:pos="1440"/>
        </w:tabs>
        <w:spacing w:line="240" w:lineRule="auto"/>
        <w:rPr>
          <w:lang w:val="en-CA"/>
        </w:rPr>
      </w:pPr>
      <w:r w:rsidRPr="00C74208">
        <w:rPr>
          <w:lang w:val="en-CA"/>
        </w:rPr>
        <w:t>Segment animals by program (EAB, LSAI)</w:t>
      </w:r>
    </w:p>
    <w:p w:rsidRPr="00C74208" w:rsidR="00C74208" w:rsidP="00A76B22" w:rsidRDefault="00C74208" w14:paraId="74DACC2A" w14:textId="77777777">
      <w:pPr>
        <w:numPr>
          <w:ilvl w:val="0"/>
          <w:numId w:val="10"/>
        </w:numPr>
        <w:spacing w:line="240" w:lineRule="auto"/>
        <w:rPr>
          <w:lang w:val="en-CA"/>
        </w:rPr>
      </w:pPr>
      <w:r w:rsidRPr="00C74208">
        <w:rPr>
          <w:lang w:val="en-CA"/>
        </w:rPr>
        <w:t>Manual extraction and transformation processes</w:t>
      </w:r>
    </w:p>
    <w:p w:rsidRPr="00C74208" w:rsidR="00C74208" w:rsidP="00A76B22" w:rsidRDefault="00C74208" w14:paraId="08D758A1" w14:textId="77777777">
      <w:pPr>
        <w:numPr>
          <w:ilvl w:val="0"/>
          <w:numId w:val="10"/>
        </w:numPr>
        <w:spacing w:line="240" w:lineRule="auto"/>
        <w:rPr>
          <w:lang w:val="en-CA"/>
        </w:rPr>
      </w:pPr>
      <w:r w:rsidRPr="00C74208">
        <w:rPr>
          <w:lang w:val="en-CA"/>
        </w:rPr>
        <w:t>Lack of standardized definitions across teams</w:t>
      </w:r>
    </w:p>
    <w:p w:rsidRPr="00C74208" w:rsidR="00C74208" w:rsidP="00A76B22" w:rsidRDefault="00C74208" w14:paraId="486FC538" w14:textId="77777777">
      <w:pPr>
        <w:spacing w:line="240" w:lineRule="auto"/>
        <w:rPr>
          <w:lang w:val="en-CA"/>
        </w:rPr>
      </w:pPr>
      <w:r w:rsidRPr="00C74208">
        <w:rPr>
          <w:b/>
          <w:bCs/>
          <w:lang w:val="en-CA"/>
        </w:rPr>
        <w:t>Result:</w:t>
      </w:r>
    </w:p>
    <w:p w:rsidRPr="00C74208" w:rsidR="00C74208" w:rsidP="00A76B22" w:rsidRDefault="00C74208" w14:paraId="02EDE00C" w14:textId="77777777">
      <w:pPr>
        <w:numPr>
          <w:ilvl w:val="0"/>
          <w:numId w:val="11"/>
        </w:numPr>
        <w:spacing w:line="240" w:lineRule="auto"/>
        <w:rPr>
          <w:lang w:val="en-CA"/>
        </w:rPr>
      </w:pPr>
      <w:r w:rsidRPr="00C74208">
        <w:rPr>
          <w:lang w:val="en-CA"/>
        </w:rPr>
        <w:t>Limited visibility into foster utilization</w:t>
      </w:r>
    </w:p>
    <w:p w:rsidRPr="00C74208" w:rsidR="00C74208" w:rsidP="00A76B22" w:rsidRDefault="00C74208" w14:paraId="7AB8D2A5" w14:textId="77777777">
      <w:pPr>
        <w:numPr>
          <w:ilvl w:val="0"/>
          <w:numId w:val="11"/>
        </w:numPr>
        <w:spacing w:line="240" w:lineRule="auto"/>
        <w:rPr>
          <w:lang w:val="en-CA"/>
        </w:rPr>
      </w:pPr>
      <w:r w:rsidRPr="00C74208">
        <w:rPr>
          <w:lang w:val="en-CA"/>
        </w:rPr>
        <w:t>Inability to assess program effectiveness</w:t>
      </w:r>
    </w:p>
    <w:p w:rsidRPr="00C74208" w:rsidR="00C74208" w:rsidP="00A76B22" w:rsidRDefault="00C74208" w14:paraId="1F75FD2E" w14:textId="77777777">
      <w:pPr>
        <w:numPr>
          <w:ilvl w:val="0"/>
          <w:numId w:val="11"/>
        </w:numPr>
        <w:spacing w:line="240" w:lineRule="auto"/>
        <w:rPr>
          <w:lang w:val="en-CA"/>
        </w:rPr>
      </w:pPr>
      <w:r w:rsidRPr="00C74208">
        <w:rPr>
          <w:lang w:val="en-CA"/>
        </w:rPr>
        <w:t>Misleading KPIs due to inconsistent logic</w:t>
      </w:r>
    </w:p>
    <w:p w:rsidRPr="00C74208" w:rsidR="00C74208" w:rsidP="00A76B22" w:rsidRDefault="00C74208" w14:paraId="0C7E9439" w14:textId="77777777">
      <w:pPr>
        <w:numPr>
          <w:ilvl w:val="0"/>
          <w:numId w:val="11"/>
        </w:numPr>
        <w:spacing w:line="240" w:lineRule="auto"/>
        <w:rPr>
          <w:lang w:val="en-CA"/>
        </w:rPr>
      </w:pPr>
      <w:r w:rsidRPr="00C74208">
        <w:rPr>
          <w:lang w:val="en-CA"/>
        </w:rPr>
        <w:t>Reduced ability to support regional pilots and operational improvements</w:t>
      </w:r>
    </w:p>
    <w:p w:rsidR="00C74208" w:rsidP="00A76B22" w:rsidRDefault="00000000" w14:paraId="72A255CF" w14:textId="7BD23D33">
      <w:pPr>
        <w:pStyle w:val="Heading1"/>
        <w:spacing w:line="240" w:lineRule="auto"/>
      </w:pPr>
      <w:r>
        <w:t>SECTION 03 — DECISION SUPPORTED</w:t>
      </w:r>
    </w:p>
    <w:p w:rsidRPr="00C74208" w:rsidR="00C74208" w:rsidP="00A76B22" w:rsidRDefault="00C74208" w14:paraId="735ECF51" w14:textId="77777777">
      <w:pPr>
        <w:spacing w:line="240" w:lineRule="auto"/>
        <w:rPr>
          <w:lang w:val="en-CA"/>
        </w:rPr>
      </w:pPr>
      <w:r w:rsidRPr="00C74208">
        <w:rPr>
          <w:lang w:val="en-CA"/>
        </w:rPr>
        <w:t xml:space="preserve">This solution supports </w:t>
      </w:r>
      <w:r w:rsidRPr="00C74208">
        <w:rPr>
          <w:b/>
          <w:bCs/>
          <w:lang w:val="en-CA"/>
        </w:rPr>
        <w:t>progressive decision-making across three phases</w:t>
      </w:r>
      <w:r w:rsidRPr="00C74208">
        <w:rPr>
          <w:lang w:val="en-CA"/>
        </w:rPr>
        <w:t>.</w:t>
      </w:r>
    </w:p>
    <w:p w:rsidRPr="00C74208" w:rsidR="00C74208" w:rsidP="00A76B22" w:rsidRDefault="00C74208" w14:paraId="32BC5BD2" w14:textId="77777777">
      <w:pPr>
        <w:spacing w:line="240" w:lineRule="auto"/>
        <w:rPr>
          <w:lang w:val="en-CA"/>
        </w:rPr>
      </w:pPr>
      <w:r w:rsidRPr="3A7D9355" w:rsidR="00C74208">
        <w:rPr>
          <w:b w:val="1"/>
          <w:bCs w:val="1"/>
          <w:lang w:val="en-CA"/>
        </w:rPr>
        <w:t>Phase 1 Decision</w:t>
      </w:r>
    </w:p>
    <w:p w:rsidR="2FD037CE" w:rsidP="3A7D9355" w:rsidRDefault="2FD037CE" w14:paraId="7CED093D" w14:textId="134FA780">
      <w:pPr>
        <w:spacing w:before="0" w:beforeAutospacing="off" w:after="0" w:afterAutospacing="off" w:line="300" w:lineRule="auto"/>
      </w:pPr>
      <w:r w:rsidRPr="3A7D9355" w:rsidR="2FD037CE">
        <w:rPr>
          <w:rFonts w:ascii="Segoe UI" w:hAnsi="Segoe UI" w:eastAsia="Segoe UI" w:cs="Segoe UI"/>
          <w:b w:val="0"/>
          <w:bCs w:val="0"/>
          <w:i w:val="0"/>
          <w:iCs w:val="0"/>
          <w:noProof w:val="0"/>
          <w:sz w:val="21"/>
          <w:szCs w:val="21"/>
          <w:lang w:val="en-CA"/>
        </w:rPr>
        <w:t>Are we effectively using foster as part of the animal journey after intake?</w:t>
      </w:r>
    </w:p>
    <w:p w:rsidR="3A7D9355" w:rsidP="3A7D9355" w:rsidRDefault="3A7D9355" w14:paraId="6D30EB39" w14:textId="46CB39FB">
      <w:pPr>
        <w:spacing w:before="0" w:beforeAutospacing="off" w:after="0" w:afterAutospacing="off" w:line="300" w:lineRule="auto"/>
        <w:rPr>
          <w:rFonts w:ascii="Segoe UI" w:hAnsi="Segoe UI" w:eastAsia="Segoe UI" w:cs="Segoe UI"/>
          <w:b w:val="0"/>
          <w:bCs w:val="0"/>
          <w:i w:val="0"/>
          <w:iCs w:val="0"/>
          <w:noProof w:val="0"/>
          <w:sz w:val="21"/>
          <w:szCs w:val="21"/>
          <w:lang w:val="en-CA"/>
        </w:rPr>
      </w:pPr>
    </w:p>
    <w:p w:rsidRPr="00C74208" w:rsidR="00C74208" w:rsidP="00A76B22" w:rsidRDefault="00C74208" w14:paraId="13478FC8" w14:textId="2087680E">
      <w:pPr>
        <w:spacing w:line="240" w:lineRule="auto"/>
        <w:rPr>
          <w:lang w:val="en-CA"/>
        </w:rPr>
      </w:pPr>
      <w:r w:rsidRPr="3A7D9355" w:rsidR="00C74208">
        <w:rPr>
          <w:b w:val="1"/>
          <w:bCs w:val="1"/>
          <w:lang w:val="en-CA"/>
        </w:rPr>
        <w:t>Phase 2 Decision</w:t>
      </w:r>
    </w:p>
    <w:p w:rsidRPr="00C74208" w:rsidR="00C74208" w:rsidP="00A76B22" w:rsidRDefault="00C74208" w14:paraId="3B63AFFE" w14:textId="77777777">
      <w:pPr>
        <w:spacing w:line="240" w:lineRule="auto"/>
      </w:pPr>
      <w:r w:rsidRPr="3A7D9355" w:rsidR="00C74208">
        <w:rPr>
          <w:lang w:val="en-CA"/>
        </w:rPr>
        <w:t>Which programs (e.g., EAB, LSAI) are effectively leveraging foster placements?</w:t>
      </w:r>
    </w:p>
    <w:p w:rsidR="3A7D9355" w:rsidP="3A7D9355" w:rsidRDefault="3A7D9355" w14:paraId="79BC8613" w14:textId="0BF27ACE">
      <w:pPr>
        <w:spacing w:line="240" w:lineRule="auto"/>
        <w:rPr>
          <w:lang w:val="en-CA"/>
        </w:rPr>
      </w:pPr>
    </w:p>
    <w:p w:rsidRPr="00C74208" w:rsidR="00C74208" w:rsidP="00A76B22" w:rsidRDefault="00C74208" w14:paraId="53C9A9F8" w14:textId="727ED333">
      <w:pPr>
        <w:spacing w:line="240" w:lineRule="auto"/>
        <w:rPr>
          <w:lang w:val="en-CA"/>
        </w:rPr>
      </w:pPr>
      <w:r w:rsidRPr="00C74208">
        <w:rPr>
          <w:lang w:val="en-CA"/>
        </w:rPr>
        <w:t> </w:t>
      </w:r>
      <w:r w:rsidRPr="00C74208">
        <w:rPr>
          <w:b/>
          <w:bCs/>
          <w:lang w:val="en-CA"/>
        </w:rPr>
        <w:t>Phase 3 Decision</w:t>
      </w:r>
    </w:p>
    <w:p w:rsidRPr="00C74208" w:rsidR="00C74208" w:rsidP="00A76B22" w:rsidRDefault="00C74208" w14:paraId="7A8A6509" w14:textId="77777777">
      <w:pPr>
        <w:spacing w:line="240" w:lineRule="auto"/>
        <w:rPr>
          <w:lang w:val="en-CA"/>
        </w:rPr>
      </w:pPr>
      <w:r w:rsidRPr="00C74208">
        <w:rPr>
          <w:lang w:val="en-CA"/>
        </w:rPr>
        <w:t>How can foster placements be optimized to improve outcomes and reduce time in care?</w:t>
      </w:r>
    </w:p>
    <w:p w:rsidRPr="00C74208" w:rsidR="00C74208" w:rsidP="00A76B22" w:rsidRDefault="00C74208" w14:paraId="4AFCE15C" w14:textId="06793854">
      <w:pPr>
        <w:spacing w:line="240" w:lineRule="auto"/>
        <w:rPr>
          <w:lang w:val="en-CA"/>
        </w:rPr>
      </w:pPr>
      <w:r w:rsidRPr="00C74208">
        <w:rPr>
          <w:lang w:val="en-CA"/>
        </w:rPr>
        <w:lastRenderedPageBreak/>
        <w:t> </w:t>
      </w:r>
      <w:r w:rsidRPr="00C74208">
        <w:rPr>
          <w:b/>
          <w:bCs/>
          <w:lang w:val="en-CA"/>
        </w:rPr>
        <w:t>Decision Owner:</w:t>
      </w:r>
    </w:p>
    <w:p w:rsidRPr="00C74208" w:rsidR="00C74208" w:rsidP="00A76B22" w:rsidRDefault="00C74208" w14:paraId="625E7577" w14:textId="77777777">
      <w:pPr>
        <w:spacing w:line="240" w:lineRule="auto"/>
        <w:rPr>
          <w:lang w:val="en-CA"/>
        </w:rPr>
      </w:pPr>
      <w:r w:rsidRPr="00C74208">
        <w:rPr>
          <w:lang w:val="en-CA"/>
        </w:rPr>
        <w:t>Animal Flow Manager</w:t>
      </w:r>
    </w:p>
    <w:p w:rsidRPr="00C74208" w:rsidR="00C74208" w:rsidP="00A76B22" w:rsidRDefault="00C74208" w14:paraId="5CCD3769" w14:textId="77777777">
      <w:pPr>
        <w:spacing w:line="240" w:lineRule="auto"/>
        <w:rPr>
          <w:lang w:val="en-CA"/>
        </w:rPr>
      </w:pPr>
      <w:r w:rsidRPr="00C74208">
        <w:rPr>
          <w:b/>
          <w:bCs/>
          <w:lang w:val="en-CA"/>
        </w:rPr>
        <w:t>Frequency:</w:t>
      </w:r>
    </w:p>
    <w:p w:rsidRPr="00C74208" w:rsidR="00C74208" w:rsidP="00A76B22" w:rsidRDefault="00C74208" w14:paraId="47D3A789" w14:textId="77777777">
      <w:pPr>
        <w:numPr>
          <w:ilvl w:val="0"/>
          <w:numId w:val="12"/>
        </w:numPr>
        <w:spacing w:line="240" w:lineRule="auto"/>
        <w:rPr>
          <w:lang w:val="en-CA"/>
        </w:rPr>
      </w:pPr>
      <w:r w:rsidRPr="00C74208">
        <w:rPr>
          <w:lang w:val="en-CA"/>
        </w:rPr>
        <w:t>Phase 1: Weekly / Monthly monitoring</w:t>
      </w:r>
    </w:p>
    <w:p w:rsidRPr="00C74208" w:rsidR="00C74208" w:rsidP="00A76B22" w:rsidRDefault="00C74208" w14:paraId="1DCF1E4B" w14:textId="77777777">
      <w:pPr>
        <w:numPr>
          <w:ilvl w:val="0"/>
          <w:numId w:val="12"/>
        </w:numPr>
        <w:spacing w:line="240" w:lineRule="auto"/>
        <w:rPr>
          <w:lang w:val="en-CA"/>
        </w:rPr>
      </w:pPr>
      <w:r w:rsidRPr="00C74208">
        <w:rPr>
          <w:lang w:val="en-CA"/>
        </w:rPr>
        <w:t>Phase 2+: Program and operational reviews</w:t>
      </w:r>
    </w:p>
    <w:p w:rsidR="00022664" w:rsidP="00A76B22" w:rsidRDefault="00000000" w14:paraId="3A6E0841" w14:textId="77777777">
      <w:pPr>
        <w:pStyle w:val="Heading1"/>
        <w:spacing w:line="240" w:lineRule="auto"/>
      </w:pPr>
      <w:r>
        <w:t>SECTION 04 — CURRENT PROCESS (AS-IS)</w:t>
      </w:r>
    </w:p>
    <w:p w:rsidRPr="00C74208" w:rsidR="00C74208" w:rsidP="004D03A2" w:rsidRDefault="00C74208" w14:paraId="5FBB2A90" w14:textId="680C49A4">
      <w:pPr>
        <w:rPr>
          <w:lang w:val="en-CA"/>
        </w:rPr>
      </w:pPr>
      <w:r w:rsidRPr="00C74208">
        <w:rPr>
          <w:lang w:val="en-CA"/>
        </w:rPr>
        <w:t xml:space="preserve">Current workflow relies on manual extraction and interpretation of data from </w:t>
      </w:r>
      <w:proofErr w:type="spellStart"/>
      <w:r w:rsidRPr="00C74208">
        <w:rPr>
          <w:lang w:val="en-CA"/>
        </w:rPr>
        <w:t>ShelterBuddy</w:t>
      </w:r>
      <w:proofErr w:type="spellEnd"/>
      <w:r w:rsidRPr="00C74208">
        <w:rPr>
          <w:lang w:val="en-CA"/>
        </w:rPr>
        <w:t>.</w:t>
      </w:r>
    </w:p>
    <w:p w:rsidRPr="00C74208" w:rsidR="00C74208" w:rsidP="00A76B22" w:rsidRDefault="00C74208" w14:paraId="2A5CCA61" w14:textId="77777777">
      <w:pPr>
        <w:spacing w:line="240" w:lineRule="auto"/>
        <w:rPr>
          <w:lang w:val="en-CA"/>
        </w:rPr>
      </w:pPr>
      <w:r w:rsidRPr="00C74208">
        <w:rPr>
          <w:b/>
          <w:bCs/>
          <w:lang w:val="en-CA"/>
        </w:rPr>
        <w:t>Process:</w:t>
      </w:r>
    </w:p>
    <w:p w:rsidRPr="00C74208" w:rsidR="00C74208" w:rsidP="00A76B22" w:rsidRDefault="00C74208" w14:paraId="44CCAC93" w14:textId="77777777">
      <w:pPr>
        <w:numPr>
          <w:ilvl w:val="0"/>
          <w:numId w:val="13"/>
        </w:numPr>
        <w:spacing w:line="240" w:lineRule="auto"/>
        <w:rPr>
          <w:lang w:val="en-CA"/>
        </w:rPr>
      </w:pPr>
      <w:r w:rsidRPr="00C74208">
        <w:rPr>
          <w:lang w:val="en-CA"/>
        </w:rPr>
        <w:t xml:space="preserve">Users extract reports from </w:t>
      </w:r>
      <w:proofErr w:type="spellStart"/>
      <w:r w:rsidRPr="00C74208">
        <w:rPr>
          <w:lang w:val="en-CA"/>
        </w:rPr>
        <w:t>ShelterBuddy</w:t>
      </w:r>
      <w:proofErr w:type="spellEnd"/>
    </w:p>
    <w:p w:rsidRPr="00C74208" w:rsidR="00C74208" w:rsidP="00A76B22" w:rsidRDefault="00C74208" w14:paraId="7B056C39" w14:textId="77777777">
      <w:pPr>
        <w:numPr>
          <w:ilvl w:val="0"/>
          <w:numId w:val="13"/>
        </w:numPr>
        <w:spacing w:line="240" w:lineRule="auto"/>
        <w:rPr>
          <w:lang w:val="en-CA"/>
        </w:rPr>
      </w:pPr>
      <w:r w:rsidRPr="00C74208">
        <w:rPr>
          <w:lang w:val="en-CA"/>
        </w:rPr>
        <w:t>Data is manually cleaned and transformed</w:t>
      </w:r>
    </w:p>
    <w:p w:rsidRPr="00C74208" w:rsidR="00C74208" w:rsidP="00A76B22" w:rsidRDefault="00C74208" w14:paraId="1A15CB55" w14:textId="77777777">
      <w:pPr>
        <w:numPr>
          <w:ilvl w:val="0"/>
          <w:numId w:val="13"/>
        </w:numPr>
        <w:spacing w:line="240" w:lineRule="auto"/>
        <w:rPr>
          <w:lang w:val="en-CA"/>
        </w:rPr>
      </w:pPr>
      <w:r w:rsidRPr="00C74208">
        <w:rPr>
          <w:lang w:val="en-CA"/>
        </w:rPr>
        <w:t>Foster identification is inconsistent</w:t>
      </w:r>
    </w:p>
    <w:p w:rsidRPr="00C74208" w:rsidR="00C74208" w:rsidP="00A76B22" w:rsidRDefault="00C74208" w14:paraId="512642D6" w14:textId="77777777">
      <w:pPr>
        <w:numPr>
          <w:ilvl w:val="0"/>
          <w:numId w:val="13"/>
        </w:numPr>
        <w:spacing w:line="240" w:lineRule="auto"/>
        <w:rPr>
          <w:lang w:val="en-CA"/>
        </w:rPr>
      </w:pPr>
      <w:r w:rsidRPr="00C74208">
        <w:rPr>
          <w:lang w:val="en-CA"/>
        </w:rPr>
        <w:t>Metrics are calculated outside the system</w:t>
      </w:r>
    </w:p>
    <w:p w:rsidRPr="00C74208" w:rsidR="00C74208" w:rsidP="00A76B22" w:rsidRDefault="00C74208" w14:paraId="43DEE61B" w14:textId="77777777">
      <w:pPr>
        <w:spacing w:line="240" w:lineRule="auto"/>
        <w:rPr>
          <w:lang w:val="en-CA"/>
        </w:rPr>
      </w:pPr>
      <w:r w:rsidRPr="00C74208">
        <w:rPr>
          <w:b/>
          <w:bCs/>
          <w:lang w:val="en-CA"/>
        </w:rPr>
        <w:t>Limitations:</w:t>
      </w:r>
    </w:p>
    <w:p w:rsidRPr="00C74208" w:rsidR="00C74208" w:rsidP="00A76B22" w:rsidRDefault="00C74208" w14:paraId="592E75E5" w14:textId="77777777">
      <w:pPr>
        <w:numPr>
          <w:ilvl w:val="0"/>
          <w:numId w:val="14"/>
        </w:numPr>
        <w:spacing w:line="240" w:lineRule="auto"/>
        <w:rPr>
          <w:lang w:val="en-CA"/>
        </w:rPr>
      </w:pPr>
      <w:r w:rsidRPr="00C74208">
        <w:rPr>
          <w:lang w:val="en-CA"/>
        </w:rPr>
        <w:t>No standardized definitions</w:t>
      </w:r>
    </w:p>
    <w:p w:rsidRPr="00C74208" w:rsidR="00C74208" w:rsidP="00A76B22" w:rsidRDefault="00C74208" w14:paraId="666DB518" w14:textId="77777777">
      <w:pPr>
        <w:numPr>
          <w:ilvl w:val="0"/>
          <w:numId w:val="14"/>
        </w:numPr>
        <w:spacing w:line="240" w:lineRule="auto"/>
        <w:rPr>
          <w:lang w:val="en-CA"/>
        </w:rPr>
      </w:pPr>
      <w:r w:rsidRPr="00C74208">
        <w:rPr>
          <w:lang w:val="en-CA"/>
        </w:rPr>
        <w:t>No single source of truth</w:t>
      </w:r>
    </w:p>
    <w:p w:rsidRPr="00C74208" w:rsidR="00C74208" w:rsidP="00A76B22" w:rsidRDefault="00C74208" w14:paraId="19C950EF" w14:textId="77777777">
      <w:pPr>
        <w:numPr>
          <w:ilvl w:val="0"/>
          <w:numId w:val="14"/>
        </w:numPr>
        <w:spacing w:line="240" w:lineRule="auto"/>
        <w:rPr>
          <w:lang w:val="en-CA"/>
        </w:rPr>
      </w:pPr>
      <w:r w:rsidRPr="00C74208">
        <w:rPr>
          <w:lang w:val="en-CA"/>
        </w:rPr>
        <w:t>High manual effort</w:t>
      </w:r>
    </w:p>
    <w:p w:rsidRPr="00C74208" w:rsidR="00C74208" w:rsidP="00A76B22" w:rsidRDefault="00C74208" w14:paraId="5B3293ED" w14:textId="77777777">
      <w:pPr>
        <w:numPr>
          <w:ilvl w:val="0"/>
          <w:numId w:val="14"/>
        </w:numPr>
        <w:spacing w:line="240" w:lineRule="auto"/>
        <w:rPr>
          <w:lang w:val="en-CA"/>
        </w:rPr>
      </w:pPr>
      <w:r w:rsidRPr="00C74208">
        <w:rPr>
          <w:lang w:val="en-CA"/>
        </w:rPr>
        <w:t>Inconsistent reporting across users</w:t>
      </w:r>
    </w:p>
    <w:p w:rsidRPr="00C74208" w:rsidR="00022664" w:rsidP="00A76B22" w:rsidRDefault="00C74208" w14:paraId="2A3F8227" w14:textId="1560D0EA">
      <w:pPr>
        <w:numPr>
          <w:ilvl w:val="0"/>
          <w:numId w:val="14"/>
        </w:numPr>
        <w:spacing w:line="240" w:lineRule="auto"/>
        <w:rPr>
          <w:lang w:val="en-CA"/>
        </w:rPr>
      </w:pPr>
      <w:r w:rsidRPr="00C74208">
        <w:rPr>
          <w:lang w:val="en-CA"/>
        </w:rPr>
        <w:t>No clear linkage between foster, program, and outcome</w:t>
      </w:r>
    </w:p>
    <w:p w:rsidR="00022664" w:rsidP="00A76B22" w:rsidRDefault="00000000" w14:paraId="6170DD9E" w14:textId="77777777">
      <w:pPr>
        <w:pStyle w:val="Heading1"/>
        <w:spacing w:line="240" w:lineRule="auto"/>
      </w:pPr>
      <w:r>
        <w:t>SECTION 05 — DESIRED CAPABILITY (TO-BE)</w:t>
      </w:r>
    </w:p>
    <w:p w:rsidR="00022664" w:rsidP="00A76B22" w:rsidRDefault="00000000" w14:paraId="41F2F33B" w14:textId="77777777">
      <w:pPr>
        <w:spacing w:line="240" w:lineRule="auto"/>
      </w:pPr>
      <w:r>
        <w:t xml:space="preserve">A governed analytics </w:t>
      </w:r>
      <w:proofErr w:type="gramStart"/>
      <w:r>
        <w:t>system that</w:t>
      </w:r>
      <w:proofErr w:type="gramEnd"/>
      <w:r>
        <w:t xml:space="preserve"> evolves from simple foster metrics to full lifecycle pathway tracking with program and outcome insights.</w:t>
      </w:r>
    </w:p>
    <w:p w:rsidRPr="00EF5948" w:rsidR="00EF5948" w:rsidP="00A76B22" w:rsidRDefault="00EF5948" w14:paraId="5FCEF1AB" w14:textId="77777777">
      <w:pPr>
        <w:spacing w:line="240" w:lineRule="auto"/>
        <w:rPr>
          <w:lang w:val="en-CA"/>
        </w:rPr>
      </w:pPr>
      <w:r w:rsidRPr="00EF5948">
        <w:rPr>
          <w:lang w:val="en-CA"/>
        </w:rPr>
        <w:t>The future state provides:</w:t>
      </w:r>
    </w:p>
    <w:p w:rsidRPr="00EF5948" w:rsidR="00EF5948" w:rsidP="00A76B22" w:rsidRDefault="00EF5948" w14:paraId="211A07A3" w14:textId="74C93D88">
      <w:pPr>
        <w:spacing w:line="240" w:lineRule="auto"/>
        <w:rPr>
          <w:lang w:val="en-CA"/>
        </w:rPr>
      </w:pPr>
      <w:r w:rsidRPr="00EF5948">
        <w:rPr>
          <w:b/>
          <w:bCs/>
          <w:lang w:val="en-CA"/>
        </w:rPr>
        <w:t>Phase 1</w:t>
      </w:r>
    </w:p>
    <w:p w:rsidRPr="00EF5948" w:rsidR="00EF5948" w:rsidP="00A76B22" w:rsidRDefault="00EF5948" w14:paraId="7EA3BBDF" w14:textId="77777777">
      <w:pPr>
        <w:numPr>
          <w:ilvl w:val="0"/>
          <w:numId w:val="15"/>
        </w:numPr>
        <w:tabs>
          <w:tab w:val="clear" w:pos="360"/>
          <w:tab w:val="num" w:pos="720"/>
        </w:tabs>
        <w:spacing w:line="240" w:lineRule="auto"/>
        <w:rPr>
          <w:lang w:val="en-CA"/>
        </w:rPr>
      </w:pPr>
      <w:r w:rsidRPr="3A7D9355" w:rsidR="00EF5948">
        <w:rPr>
          <w:lang w:val="en-CA"/>
        </w:rPr>
        <w:t xml:space="preserve">Centralized view of: </w:t>
      </w:r>
    </w:p>
    <w:p w:rsidR="1DE6E27C" w:rsidP="3A7D9355" w:rsidRDefault="1DE6E27C" w14:paraId="5CBE3B74" w14:textId="7A222C2C">
      <w:pPr>
        <w:numPr>
          <w:ilvl w:val="1"/>
          <w:numId w:val="15"/>
        </w:numPr>
        <w:tabs>
          <w:tab w:val="num" w:leader="none" w:pos="1440"/>
        </w:tabs>
        <w:spacing w:line="240" w:lineRule="auto"/>
        <w:rPr/>
      </w:pPr>
      <w:r w:rsidRPr="3A7D9355" w:rsidR="1DE6E27C">
        <w:rPr>
          <w:rFonts w:ascii="Segoe UI" w:hAnsi="Segoe UI" w:eastAsia="Segoe UI" w:cs="Segoe UI"/>
          <w:b w:val="0"/>
          <w:bCs w:val="0"/>
          <w:i w:val="0"/>
          <w:iCs w:val="0"/>
          <w:noProof w:val="0"/>
          <w:sz w:val="21"/>
          <w:szCs w:val="21"/>
          <w:lang w:val="en-CA"/>
        </w:rPr>
        <w:t>Total Intake Animals</w:t>
      </w:r>
    </w:p>
    <w:p w:rsidR="1DE6E27C" w:rsidP="3A7D9355" w:rsidRDefault="1DE6E27C" w14:paraId="168288D5" w14:textId="2DED8BDD">
      <w:pPr>
        <w:numPr>
          <w:ilvl w:val="1"/>
          <w:numId w:val="15"/>
        </w:numPr>
        <w:tabs>
          <w:tab w:val="num" w:leader="none" w:pos="1440"/>
        </w:tabs>
        <w:spacing w:line="240" w:lineRule="auto"/>
        <w:rPr/>
      </w:pPr>
      <w:r w:rsidRPr="3A7D9355" w:rsidR="1DE6E27C">
        <w:rPr>
          <w:rFonts w:ascii="Segoe UI" w:hAnsi="Segoe UI" w:eastAsia="Segoe UI" w:cs="Segoe UI"/>
          <w:b w:val="0"/>
          <w:bCs w:val="0"/>
          <w:i w:val="0"/>
          <w:iCs w:val="0"/>
          <w:noProof w:val="0"/>
          <w:sz w:val="21"/>
          <w:szCs w:val="21"/>
          <w:lang w:val="en-CA"/>
        </w:rPr>
        <w:t>Animals Ever Fostered</w:t>
      </w:r>
    </w:p>
    <w:p w:rsidR="36D724EB" w:rsidP="6BE5A418" w:rsidRDefault="36D724EB" w14:paraId="1121D55D" w14:textId="3318799D">
      <w:pPr>
        <w:pStyle w:val="Normal"/>
        <w:suppressLineNumbers w:val="0"/>
        <w:tabs>
          <w:tab w:val="num" w:leader="none" w:pos="1440"/>
        </w:tabs>
        <w:bidi w:val="0"/>
        <w:spacing w:before="0" w:beforeAutospacing="off" w:after="200" w:afterAutospacing="off" w:line="240" w:lineRule="auto"/>
        <w:ind w:left="720" w:right="0" w:hanging="0"/>
        <w:jc w:val="left"/>
        <w:rPr>
          <w:lang w:val="en-CA"/>
        </w:rPr>
      </w:pPr>
      <w:r w:rsidRPr="3A7D9355" w:rsidR="5DB2AB82">
        <w:rPr>
          <w:lang w:val="en-CA"/>
        </w:rPr>
        <w:t xml:space="preserve"> </w:t>
      </w:r>
    </w:p>
    <w:p w:rsidRPr="00EF5948" w:rsidR="00EF5948" w:rsidP="3A7D9355" w:rsidRDefault="00EF5948" w14:paraId="2E9A8D58" w14:textId="10EF88E3">
      <w:pPr>
        <w:numPr>
          <w:ilvl w:val="1"/>
          <w:numId w:val="15"/>
        </w:numPr>
        <w:tabs>
          <w:tab w:val="num" w:leader="none" w:pos="1440"/>
        </w:tabs>
        <w:spacing w:line="240" w:lineRule="auto"/>
        <w:rPr/>
      </w:pPr>
      <w:r w:rsidRPr="3A7D9355" w:rsidR="115BA455">
        <w:rPr>
          <w:rFonts w:ascii="Segoe UI" w:hAnsi="Segoe UI" w:eastAsia="Segoe UI" w:cs="Segoe UI"/>
          <w:b w:val="0"/>
          <w:bCs w:val="0"/>
          <w:i w:val="0"/>
          <w:iCs w:val="0"/>
          <w:noProof w:val="0"/>
          <w:sz w:val="21"/>
          <w:szCs w:val="21"/>
          <w:lang w:val="en-CA"/>
        </w:rPr>
        <w:t>Foster Placement Rate (%)</w:t>
      </w:r>
    </w:p>
    <w:p w:rsidRPr="00EF5948" w:rsidR="00EF5948" w:rsidP="3A7D9355" w:rsidRDefault="00EF5948" w14:paraId="38EA3CB0" w14:textId="5DEA3452">
      <w:pPr>
        <w:pStyle w:val="Normal"/>
        <w:tabs>
          <w:tab w:val="num" w:leader="none" w:pos="1440"/>
        </w:tabs>
        <w:spacing w:line="240" w:lineRule="auto"/>
        <w:ind w:left="1080"/>
        <w:rPr>
          <w:lang w:val="en-CA"/>
        </w:rPr>
      </w:pPr>
    </w:p>
    <w:p w:rsidRPr="00EF5948" w:rsidR="00EF5948" w:rsidP="00A76B22" w:rsidRDefault="00EF5948" w14:paraId="0D26F811" w14:textId="316997C8">
      <w:pPr>
        <w:spacing w:line="240" w:lineRule="auto"/>
        <w:rPr>
          <w:lang w:val="en-CA"/>
        </w:rPr>
      </w:pPr>
      <w:r w:rsidRPr="00EF5948">
        <w:rPr>
          <w:b/>
          <w:bCs/>
          <w:lang w:val="en-CA"/>
        </w:rPr>
        <w:t>Phase 2</w:t>
      </w:r>
    </w:p>
    <w:p w:rsidRPr="00EF5948" w:rsidR="00EF5948" w:rsidP="00A76B22" w:rsidRDefault="00EF5948" w14:paraId="2B076CA2" w14:textId="77777777">
      <w:pPr>
        <w:numPr>
          <w:ilvl w:val="0"/>
          <w:numId w:val="16"/>
        </w:numPr>
        <w:spacing w:line="240" w:lineRule="auto"/>
        <w:rPr>
          <w:lang w:val="en-CA"/>
        </w:rPr>
      </w:pPr>
      <w:r w:rsidRPr="00EF5948">
        <w:rPr>
          <w:lang w:val="en-CA"/>
        </w:rPr>
        <w:t xml:space="preserve">Ability to segment foster usage by: </w:t>
      </w:r>
    </w:p>
    <w:p w:rsidRPr="00EF5948" w:rsidR="00EF5948" w:rsidP="00A76B22" w:rsidRDefault="00EF5948" w14:paraId="56DF4F21" w14:textId="77777777">
      <w:pPr>
        <w:numPr>
          <w:ilvl w:val="1"/>
          <w:numId w:val="16"/>
        </w:numPr>
        <w:tabs>
          <w:tab w:val="num" w:pos="1440"/>
        </w:tabs>
        <w:spacing w:line="240" w:lineRule="auto"/>
        <w:rPr>
          <w:lang w:val="en-CA"/>
        </w:rPr>
      </w:pPr>
      <w:r w:rsidRPr="00EF5948">
        <w:rPr>
          <w:lang w:val="en-CA"/>
        </w:rPr>
        <w:t>Program (EAB, LSAI)</w:t>
      </w:r>
    </w:p>
    <w:p w:rsidRPr="002B6847" w:rsidR="00EF5948" w:rsidP="00A76B22" w:rsidRDefault="00EF5948" w14:paraId="17E922A4" w14:textId="1A56AA86">
      <w:pPr>
        <w:numPr>
          <w:ilvl w:val="1"/>
          <w:numId w:val="16"/>
        </w:numPr>
        <w:tabs>
          <w:tab w:val="num" w:pos="1440"/>
        </w:tabs>
        <w:spacing w:line="240" w:lineRule="auto"/>
        <w:rPr>
          <w:lang w:val="en-CA"/>
        </w:rPr>
      </w:pPr>
      <w:r w:rsidRPr="00EF5948">
        <w:rPr>
          <w:lang w:val="en-CA"/>
        </w:rPr>
        <w:t>Intake type</w:t>
      </w:r>
    </w:p>
    <w:p w:rsidRPr="00EF5948" w:rsidR="00EF5948" w:rsidP="00A76B22" w:rsidRDefault="00EF5948" w14:paraId="65E29E5B" w14:textId="3E061544">
      <w:pPr>
        <w:spacing w:line="240" w:lineRule="auto"/>
        <w:rPr>
          <w:lang w:val="en-CA"/>
        </w:rPr>
      </w:pPr>
      <w:r w:rsidRPr="00EF5948">
        <w:rPr>
          <w:b/>
          <w:bCs/>
          <w:lang w:val="en-CA"/>
        </w:rPr>
        <w:t>Phase 3</w:t>
      </w:r>
    </w:p>
    <w:p w:rsidRPr="00EF5948" w:rsidR="00EF5948" w:rsidP="00A76B22" w:rsidRDefault="00EF5948" w14:paraId="41E1EC6A" w14:textId="77777777">
      <w:pPr>
        <w:numPr>
          <w:ilvl w:val="0"/>
          <w:numId w:val="17"/>
        </w:numPr>
        <w:tabs>
          <w:tab w:val="clear" w:pos="720"/>
          <w:tab w:val="num" w:pos="360"/>
        </w:tabs>
        <w:spacing w:line="240" w:lineRule="auto"/>
        <w:ind w:left="360"/>
        <w:rPr>
          <w:lang w:val="en-CA"/>
        </w:rPr>
      </w:pPr>
      <w:r w:rsidRPr="00EF5948">
        <w:rPr>
          <w:lang w:val="en-CA"/>
        </w:rPr>
        <w:t xml:space="preserve">Full pathway tracking: </w:t>
      </w:r>
    </w:p>
    <w:p w:rsidRPr="00EF5948" w:rsidR="00EF5948" w:rsidP="00A76B22" w:rsidRDefault="00EF5948" w14:paraId="133772CE" w14:textId="77777777">
      <w:pPr>
        <w:numPr>
          <w:ilvl w:val="1"/>
          <w:numId w:val="18"/>
        </w:numPr>
        <w:spacing w:line="240" w:lineRule="auto"/>
        <w:ind w:left="1080"/>
        <w:rPr>
          <w:lang w:val="en-CA"/>
        </w:rPr>
      </w:pPr>
      <w:r w:rsidRPr="00EF5948">
        <w:rPr>
          <w:lang w:val="en-CA"/>
        </w:rPr>
        <w:t>Intake → Program → Foster → Outcome</w:t>
      </w:r>
    </w:p>
    <w:p w:rsidRPr="00EF5948" w:rsidR="00EF5948" w:rsidP="00A76B22" w:rsidRDefault="00EF5948" w14:paraId="513C0993" w14:textId="77777777">
      <w:pPr>
        <w:numPr>
          <w:ilvl w:val="0"/>
          <w:numId w:val="17"/>
        </w:numPr>
        <w:tabs>
          <w:tab w:val="clear" w:pos="720"/>
          <w:tab w:val="num" w:pos="360"/>
        </w:tabs>
        <w:spacing w:line="240" w:lineRule="auto"/>
        <w:ind w:left="360"/>
        <w:rPr>
          <w:lang w:val="en-CA"/>
        </w:rPr>
      </w:pPr>
      <w:r w:rsidRPr="00EF5948">
        <w:rPr>
          <w:lang w:val="en-CA"/>
        </w:rPr>
        <w:t xml:space="preserve">Placement-level metrics: </w:t>
      </w:r>
    </w:p>
    <w:p w:rsidRPr="00EF5948" w:rsidR="00EF5948" w:rsidP="00A76B22" w:rsidRDefault="00EF5948" w14:paraId="074823D9" w14:textId="77777777">
      <w:pPr>
        <w:numPr>
          <w:ilvl w:val="1"/>
          <w:numId w:val="19"/>
        </w:numPr>
        <w:spacing w:line="240" w:lineRule="auto"/>
        <w:ind w:left="1080"/>
        <w:rPr>
          <w:lang w:val="en-CA"/>
        </w:rPr>
      </w:pPr>
      <w:r w:rsidRPr="00EF5948">
        <w:rPr>
          <w:lang w:val="en-CA"/>
        </w:rPr>
        <w:t>Duration</w:t>
      </w:r>
    </w:p>
    <w:p w:rsidRPr="00EF5948" w:rsidR="00EF5948" w:rsidP="00A76B22" w:rsidRDefault="00EF5948" w14:paraId="7593EE55" w14:textId="77777777">
      <w:pPr>
        <w:numPr>
          <w:ilvl w:val="1"/>
          <w:numId w:val="19"/>
        </w:numPr>
        <w:spacing w:line="240" w:lineRule="auto"/>
        <w:ind w:left="1080"/>
        <w:rPr>
          <w:lang w:val="en-CA"/>
        </w:rPr>
      </w:pPr>
      <w:r w:rsidRPr="00EF5948">
        <w:rPr>
          <w:lang w:val="en-CA"/>
        </w:rPr>
        <w:t>Effort</w:t>
      </w:r>
    </w:p>
    <w:p w:rsidRPr="00EF5948" w:rsidR="00EF5948" w:rsidP="00A76B22" w:rsidRDefault="00EF5948" w14:paraId="472B1D0D" w14:textId="77777777">
      <w:pPr>
        <w:numPr>
          <w:ilvl w:val="1"/>
          <w:numId w:val="17"/>
        </w:numPr>
        <w:tabs>
          <w:tab w:val="num" w:pos="1080"/>
        </w:tabs>
        <w:spacing w:line="240" w:lineRule="auto"/>
        <w:ind w:left="1080"/>
        <w:rPr>
          <w:lang w:val="en-CA"/>
        </w:rPr>
      </w:pPr>
      <w:r w:rsidRPr="00EF5948">
        <w:rPr>
          <w:lang w:val="en-CA"/>
        </w:rPr>
        <w:t>Outcome effectiveness</w:t>
      </w:r>
    </w:p>
    <w:p w:rsidRPr="00EF5948" w:rsidR="00EF5948" w:rsidP="00A76B22" w:rsidRDefault="00EF5948" w14:paraId="5C066465" w14:textId="77777777">
      <w:pPr>
        <w:numPr>
          <w:ilvl w:val="0"/>
          <w:numId w:val="17"/>
        </w:numPr>
        <w:tabs>
          <w:tab w:val="clear" w:pos="720"/>
          <w:tab w:val="num" w:pos="360"/>
        </w:tabs>
        <w:spacing w:line="240" w:lineRule="auto"/>
        <w:ind w:left="360"/>
        <w:rPr>
          <w:lang w:val="en-CA"/>
        </w:rPr>
      </w:pPr>
      <w:r w:rsidRPr="00EF5948">
        <w:rPr>
          <w:lang w:val="en-CA"/>
        </w:rPr>
        <w:t xml:space="preserve">Foster segmentation: </w:t>
      </w:r>
    </w:p>
    <w:p w:rsidRPr="00EF5948" w:rsidR="00EF5948" w:rsidP="00A76B22" w:rsidRDefault="00EF5948" w14:paraId="7C466D60" w14:textId="77777777">
      <w:pPr>
        <w:numPr>
          <w:ilvl w:val="1"/>
          <w:numId w:val="17"/>
        </w:numPr>
        <w:tabs>
          <w:tab w:val="num" w:pos="1080"/>
        </w:tabs>
        <w:spacing w:line="240" w:lineRule="auto"/>
        <w:ind w:left="1080"/>
        <w:rPr>
          <w:lang w:val="en-CA"/>
        </w:rPr>
      </w:pPr>
      <w:r w:rsidRPr="00EF5948">
        <w:rPr>
          <w:lang w:val="en-CA"/>
        </w:rPr>
        <w:t>Staff vs Volunteer</w:t>
      </w:r>
    </w:p>
    <w:p w:rsidRPr="00EF5948" w:rsidR="00EF5948" w:rsidP="00A76B22" w:rsidRDefault="00EF5948" w14:paraId="34DEF14A" w14:textId="77777777">
      <w:pPr>
        <w:numPr>
          <w:ilvl w:val="1"/>
          <w:numId w:val="17"/>
        </w:numPr>
        <w:tabs>
          <w:tab w:val="num" w:pos="1080"/>
        </w:tabs>
        <w:spacing w:line="240" w:lineRule="auto"/>
        <w:ind w:left="1080"/>
        <w:rPr>
          <w:lang w:val="en-CA"/>
        </w:rPr>
      </w:pPr>
      <w:r w:rsidRPr="00EF5948">
        <w:rPr>
          <w:lang w:val="en-CA"/>
        </w:rPr>
        <w:t>Foster-to-Adopt logic</w:t>
      </w:r>
    </w:p>
    <w:p w:rsidR="00022664" w:rsidP="00A76B22" w:rsidRDefault="00000000" w14:paraId="2069E970" w14:textId="77777777">
      <w:pPr>
        <w:pStyle w:val="Heading1"/>
        <w:spacing w:line="240" w:lineRule="auto"/>
      </w:pPr>
      <w:r>
        <w:t>SECTION 06 — BUSINESS QUESTIONS</w:t>
      </w:r>
    </w:p>
    <w:p w:rsidRPr="00EF5948" w:rsidR="00EF5948" w:rsidP="00A76B22" w:rsidRDefault="00EF5948" w14:paraId="367DCF7C" w14:textId="7DC411FE">
      <w:pPr>
        <w:spacing w:line="240" w:lineRule="auto"/>
        <w:rPr>
          <w:lang w:val="en-CA"/>
        </w:rPr>
      </w:pPr>
      <w:r w:rsidRPr="3A7D9355" w:rsidR="00EF5948">
        <w:rPr>
          <w:b w:val="1"/>
          <w:bCs w:val="1"/>
          <w:lang w:val="en-CA"/>
        </w:rPr>
        <w:t>Phase 1 — Baseline (In Scope)</w:t>
      </w:r>
    </w:p>
    <w:p w:rsidR="4713FD0B" w:rsidP="3A7D9355" w:rsidRDefault="4713FD0B" w14:paraId="18D6D475" w14:textId="62F3F263">
      <w:pPr>
        <w:numPr>
          <w:ilvl w:val="0"/>
          <w:numId w:val="20"/>
        </w:numPr>
        <w:spacing w:line="240" w:lineRule="auto"/>
        <w:rPr>
          <w:rFonts w:ascii="Segoe UI" w:hAnsi="Segoe UI" w:eastAsia="Segoe UI" w:cs="Segoe UI"/>
          <w:b w:val="0"/>
          <w:bCs w:val="0"/>
          <w:i w:val="0"/>
          <w:iCs w:val="0"/>
          <w:noProof w:val="0"/>
          <w:sz w:val="21"/>
          <w:szCs w:val="21"/>
          <w:lang w:val="en-CA"/>
        </w:rPr>
      </w:pPr>
      <w:r w:rsidRPr="3A7D9355" w:rsidR="4713FD0B">
        <w:rPr>
          <w:rFonts w:ascii="Segoe UI" w:hAnsi="Segoe UI" w:eastAsia="Segoe UI" w:cs="Segoe UI"/>
          <w:b w:val="0"/>
          <w:bCs w:val="0"/>
          <w:i w:val="0"/>
          <w:iCs w:val="0"/>
          <w:noProof w:val="0"/>
          <w:sz w:val="21"/>
          <w:szCs w:val="21"/>
          <w:lang w:val="en-CA"/>
        </w:rPr>
        <w:t>How many animals entered BC SPCA care?</w:t>
      </w:r>
    </w:p>
    <w:p w:rsidR="4713FD0B" w:rsidP="3A7D9355" w:rsidRDefault="4713FD0B" w14:paraId="2936F06D" w14:textId="2BDDA751">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n-CA"/>
        </w:rPr>
      </w:pPr>
      <w:r w:rsidRPr="3A7D9355" w:rsidR="4713FD0B">
        <w:rPr>
          <w:rFonts w:ascii="Segoe UI" w:hAnsi="Segoe UI" w:eastAsia="Segoe UI" w:cs="Segoe UI"/>
          <w:b w:val="0"/>
          <w:bCs w:val="0"/>
          <w:i w:val="0"/>
          <w:iCs w:val="0"/>
          <w:noProof w:val="0"/>
          <w:sz w:val="21"/>
          <w:szCs w:val="21"/>
          <w:lang w:val="en-CA"/>
        </w:rPr>
        <w:t>How many animals experienced at least one foster placement?</w:t>
      </w:r>
    </w:p>
    <w:p w:rsidR="4713FD0B" w:rsidP="3A7D9355" w:rsidRDefault="4713FD0B" w14:paraId="0630D94C" w14:textId="39F82A07">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n-CA"/>
        </w:rPr>
      </w:pPr>
      <w:r w:rsidRPr="3A7D9355" w:rsidR="4713FD0B">
        <w:rPr>
          <w:rFonts w:ascii="Segoe UI" w:hAnsi="Segoe UI" w:eastAsia="Segoe UI" w:cs="Segoe UI"/>
          <w:b w:val="0"/>
          <w:bCs w:val="0"/>
          <w:i w:val="0"/>
          <w:iCs w:val="0"/>
          <w:noProof w:val="0"/>
          <w:sz w:val="21"/>
          <w:szCs w:val="21"/>
          <w:lang w:val="en-CA"/>
        </w:rPr>
        <w:t>What percentage of intake animals were fostered?</w:t>
      </w:r>
    </w:p>
    <w:p w:rsidR="4713FD0B" w:rsidP="3A7D9355" w:rsidRDefault="4713FD0B" w14:paraId="5864BA01" w14:textId="276354A9">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n-CA"/>
        </w:rPr>
      </w:pPr>
      <w:r w:rsidRPr="3A7D9355" w:rsidR="4713FD0B">
        <w:rPr>
          <w:rFonts w:ascii="Segoe UI" w:hAnsi="Segoe UI" w:eastAsia="Segoe UI" w:cs="Segoe UI"/>
          <w:b w:val="0"/>
          <w:bCs w:val="0"/>
          <w:i w:val="0"/>
          <w:iCs w:val="0"/>
          <w:noProof w:val="0"/>
          <w:sz w:val="21"/>
          <w:szCs w:val="21"/>
          <w:lang w:val="en-CA"/>
        </w:rPr>
        <w:t>How does foster placement vary by species, region, and intake type?</w:t>
      </w:r>
    </w:p>
    <w:p w:rsidR="3A7D9355" w:rsidP="3A7D9355" w:rsidRDefault="3A7D9355" w14:paraId="7F34C512" w14:textId="6CEA746E">
      <w:pPr>
        <w:spacing w:line="240" w:lineRule="auto"/>
        <w:ind w:left="720"/>
        <w:rPr>
          <w:lang w:val="en-CA"/>
        </w:rPr>
      </w:pPr>
    </w:p>
    <w:p w:rsidRPr="00EF5948" w:rsidR="00EF5948" w:rsidP="00A76B22" w:rsidRDefault="00EF5948" w14:paraId="7A93E64D" w14:textId="2A9430F0">
      <w:pPr>
        <w:spacing w:line="240" w:lineRule="auto"/>
        <w:rPr>
          <w:lang w:val="en-CA"/>
        </w:rPr>
      </w:pPr>
      <w:r w:rsidRPr="00EF5948">
        <w:rPr>
          <w:lang w:val="en-CA"/>
        </w:rPr>
        <w:t> </w:t>
      </w:r>
      <w:r w:rsidRPr="00EF5948">
        <w:rPr>
          <w:b/>
          <w:bCs/>
          <w:lang w:val="en-CA"/>
        </w:rPr>
        <w:t>Phase 2 — Program Analysis</w:t>
      </w:r>
    </w:p>
    <w:p w:rsidRPr="00EF5948" w:rsidR="00EF5948" w:rsidP="00A76B22" w:rsidRDefault="00EF5948" w14:paraId="16F71E8C" w14:textId="77777777">
      <w:pPr>
        <w:numPr>
          <w:ilvl w:val="0"/>
          <w:numId w:val="21"/>
        </w:numPr>
        <w:spacing w:line="240" w:lineRule="auto"/>
        <w:rPr>
          <w:lang w:val="en-CA"/>
        </w:rPr>
      </w:pPr>
      <w:r w:rsidRPr="00EF5948">
        <w:rPr>
          <w:lang w:val="en-CA"/>
        </w:rPr>
        <w:t>What % of EAB animals are placed in foster?</w:t>
      </w:r>
    </w:p>
    <w:p w:rsidRPr="00EF5948" w:rsidR="00EF5948" w:rsidP="00A76B22" w:rsidRDefault="00EF5948" w14:paraId="215B9D07" w14:textId="77777777">
      <w:pPr>
        <w:numPr>
          <w:ilvl w:val="0"/>
          <w:numId w:val="21"/>
        </w:numPr>
        <w:spacing w:line="240" w:lineRule="auto"/>
        <w:rPr>
          <w:lang w:val="en-CA"/>
        </w:rPr>
      </w:pPr>
      <w:r w:rsidRPr="00EF5948">
        <w:rPr>
          <w:lang w:val="en-CA"/>
        </w:rPr>
        <w:t>What % of LSAI animals are placed in foster?</w:t>
      </w:r>
    </w:p>
    <w:p w:rsidRPr="00EF5948" w:rsidR="00EF5948" w:rsidP="00A76B22" w:rsidRDefault="00EF5948" w14:paraId="52A3E9E9" w14:textId="77777777">
      <w:pPr>
        <w:numPr>
          <w:ilvl w:val="0"/>
          <w:numId w:val="21"/>
        </w:numPr>
        <w:spacing w:line="240" w:lineRule="auto"/>
        <w:rPr>
          <w:lang w:val="en-CA"/>
        </w:rPr>
      </w:pPr>
      <w:r w:rsidRPr="00EF5948">
        <w:rPr>
          <w:lang w:val="en-CA"/>
        </w:rPr>
        <w:t>How does foster usage vary across programs?</w:t>
      </w:r>
    </w:p>
    <w:p w:rsidRPr="00EF5948" w:rsidR="00EF5948" w:rsidP="00A76B22" w:rsidRDefault="00EF5948" w14:paraId="5250A8CD" w14:textId="57E3D45D">
      <w:pPr>
        <w:spacing w:line="240" w:lineRule="auto"/>
        <w:rPr>
          <w:lang w:val="en-CA"/>
        </w:rPr>
      </w:pPr>
      <w:r w:rsidRPr="00EF5948">
        <w:rPr>
          <w:lang w:val="en-CA"/>
        </w:rPr>
        <w:t> </w:t>
      </w:r>
      <w:r w:rsidRPr="00EF5948">
        <w:rPr>
          <w:b/>
          <w:bCs/>
          <w:lang w:val="en-CA"/>
        </w:rPr>
        <w:t>Phase 3 — Pathway &amp; Outcomes</w:t>
      </w:r>
    </w:p>
    <w:p w:rsidRPr="00EF5948" w:rsidR="00EF5948" w:rsidP="00A76B22" w:rsidRDefault="00EF5948" w14:paraId="7B6899B5" w14:textId="77777777">
      <w:pPr>
        <w:numPr>
          <w:ilvl w:val="0"/>
          <w:numId w:val="22"/>
        </w:numPr>
        <w:spacing w:line="240" w:lineRule="auto"/>
        <w:rPr>
          <w:lang w:val="en-CA"/>
        </w:rPr>
      </w:pPr>
      <w:r w:rsidRPr="00EF5948">
        <w:rPr>
          <w:lang w:val="en-CA"/>
        </w:rPr>
        <w:t>How long do animals stay in foster?</w:t>
      </w:r>
    </w:p>
    <w:p w:rsidRPr="00EF5948" w:rsidR="00EF5948" w:rsidP="00A76B22" w:rsidRDefault="00EF5948" w14:paraId="76DDC1C4" w14:textId="77777777">
      <w:pPr>
        <w:numPr>
          <w:ilvl w:val="0"/>
          <w:numId w:val="22"/>
        </w:numPr>
        <w:spacing w:line="240" w:lineRule="auto"/>
        <w:rPr>
          <w:lang w:val="en-CA"/>
        </w:rPr>
      </w:pPr>
      <w:r w:rsidRPr="00EF5948">
        <w:rPr>
          <w:lang w:val="en-CA"/>
        </w:rPr>
        <w:t>What outcomes result after foster placement?</w:t>
      </w:r>
    </w:p>
    <w:p w:rsidRPr="00EF5948" w:rsidR="00EF5948" w:rsidP="00A76B22" w:rsidRDefault="00EF5948" w14:paraId="345F76B6" w14:textId="77777777">
      <w:pPr>
        <w:numPr>
          <w:ilvl w:val="0"/>
          <w:numId w:val="22"/>
        </w:numPr>
        <w:spacing w:line="240" w:lineRule="auto"/>
        <w:rPr>
          <w:lang w:val="en-CA"/>
        </w:rPr>
      </w:pPr>
      <w:r w:rsidRPr="00EF5948">
        <w:rPr>
          <w:lang w:val="en-CA"/>
        </w:rPr>
        <w:t>Are foster placements improving outcomes?</w:t>
      </w:r>
    </w:p>
    <w:p w:rsidRPr="00EF5948" w:rsidR="00EF5948" w:rsidP="00A76B22" w:rsidRDefault="00EF5948" w14:paraId="4D59FD5B" w14:textId="77777777">
      <w:pPr>
        <w:numPr>
          <w:ilvl w:val="0"/>
          <w:numId w:val="22"/>
        </w:numPr>
        <w:spacing w:line="240" w:lineRule="auto"/>
        <w:rPr>
          <w:lang w:val="en-CA"/>
        </w:rPr>
      </w:pPr>
      <w:r w:rsidRPr="00EF5948">
        <w:rPr>
          <w:lang w:val="en-CA"/>
        </w:rPr>
        <w:t>Where are bottlenecks in the foster process?</w:t>
      </w:r>
    </w:p>
    <w:p w:rsidR="00EF5948" w:rsidP="00A76B22" w:rsidRDefault="00EF5948" w14:paraId="401F83CC" w14:textId="77777777">
      <w:pPr>
        <w:spacing w:line="240" w:lineRule="auto"/>
      </w:pPr>
    </w:p>
    <w:p w:rsidR="00022664" w:rsidP="00A76B22" w:rsidRDefault="00000000" w14:paraId="5518437C" w14:textId="77777777">
      <w:pPr>
        <w:pStyle w:val="Heading1"/>
        <w:spacing w:line="240" w:lineRule="auto"/>
      </w:pPr>
      <w:r>
        <w:t>SECTION 07 — REQUIRED INFORMATION (KEY SIGNALS + KPI CONTRACT)</w:t>
      </w:r>
    </w:p>
    <w:p w:rsidR="00022664" w:rsidP="002B6847" w:rsidRDefault="00000000" w14:paraId="1EE1BCD2" w14:textId="77777777">
      <w:r>
        <w:t>Signals include Animal ID, Foster Flag, Program (EAB/LSAI), Placement Dates, Outcome, Region.</w:t>
      </w:r>
    </w:p>
    <w:p w:rsidRPr="00763965" w:rsidR="00763965" w:rsidP="00A76B22" w:rsidRDefault="00763965" w14:paraId="4292EF6C" w14:textId="77777777">
      <w:pPr>
        <w:spacing w:line="240" w:lineRule="auto"/>
        <w:rPr>
          <w:lang w:val="en-CA"/>
        </w:rPr>
      </w:pPr>
      <w:r w:rsidRPr="00763965">
        <w:rPr>
          <w:b/>
          <w:bCs/>
          <w:lang w:val="en-CA"/>
        </w:rPr>
        <w:t>7.1 Core Signals</w:t>
      </w: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2218"/>
        <w:gridCol w:w="5800"/>
      </w:tblGrid>
      <w:tr w:rsidRPr="00763965" w:rsidR="00763965" w:rsidTr="00A76B22" w14:paraId="4DCC0AFC" w14:textId="77777777">
        <w:tc>
          <w:tcPr>
            <w:tcW w:w="2218"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763965" w:rsidR="00763965" w:rsidP="00A76B22" w:rsidRDefault="00763965" w14:paraId="19F7E42B" w14:textId="77777777">
            <w:pPr>
              <w:spacing w:line="240" w:lineRule="auto"/>
              <w:rPr>
                <w:lang w:val="en-CA"/>
              </w:rPr>
            </w:pPr>
            <w:r w:rsidRPr="00763965">
              <w:rPr>
                <w:b/>
                <w:bCs/>
                <w:lang w:val="en-CA"/>
              </w:rPr>
              <w:t>Signal</w:t>
            </w:r>
          </w:p>
        </w:tc>
        <w:tc>
          <w:tcPr>
            <w:tcW w:w="5800"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763965" w:rsidR="00763965" w:rsidP="00A76B22" w:rsidRDefault="00763965" w14:paraId="55F9089B" w14:textId="77777777">
            <w:pPr>
              <w:spacing w:line="240" w:lineRule="auto"/>
              <w:rPr>
                <w:lang w:val="en-CA"/>
              </w:rPr>
            </w:pPr>
            <w:r w:rsidRPr="00763965">
              <w:rPr>
                <w:b/>
                <w:bCs/>
                <w:lang w:val="en-CA"/>
              </w:rPr>
              <w:t>Description</w:t>
            </w:r>
          </w:p>
        </w:tc>
      </w:tr>
      <w:tr w:rsidRPr="00763965" w:rsidR="00763965" w:rsidTr="00A76B22" w14:paraId="607EE07D" w14:textId="77777777">
        <w:tc>
          <w:tcPr>
            <w:tcW w:w="221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27CE35DF" w14:textId="77777777">
            <w:pPr>
              <w:spacing w:line="240" w:lineRule="auto"/>
              <w:rPr>
                <w:lang w:val="en-CA"/>
              </w:rPr>
            </w:pPr>
            <w:r w:rsidRPr="00763965">
              <w:rPr>
                <w:lang w:val="en-CA"/>
              </w:rPr>
              <w:t>Animal ID</w:t>
            </w:r>
          </w:p>
        </w:tc>
        <w:tc>
          <w:tcPr>
            <w:tcW w:w="58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2CF57B10" w14:textId="77777777">
            <w:pPr>
              <w:spacing w:line="240" w:lineRule="auto"/>
              <w:rPr>
                <w:lang w:val="en-CA"/>
              </w:rPr>
            </w:pPr>
            <w:r w:rsidRPr="00763965">
              <w:rPr>
                <w:lang w:val="en-CA"/>
              </w:rPr>
              <w:t>Unique identifier</w:t>
            </w:r>
          </w:p>
        </w:tc>
      </w:tr>
      <w:tr w:rsidRPr="00763965" w:rsidR="00763965" w:rsidTr="00A76B22" w14:paraId="7B682689" w14:textId="77777777">
        <w:tc>
          <w:tcPr>
            <w:tcW w:w="221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7E7706C7" w14:textId="77777777">
            <w:pPr>
              <w:spacing w:line="240" w:lineRule="auto"/>
              <w:rPr>
                <w:lang w:val="en-CA"/>
              </w:rPr>
            </w:pPr>
            <w:r w:rsidRPr="00763965">
              <w:rPr>
                <w:lang w:val="en-CA"/>
              </w:rPr>
              <w:t>Foster Flag</w:t>
            </w:r>
          </w:p>
        </w:tc>
        <w:tc>
          <w:tcPr>
            <w:tcW w:w="58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374C0BA9" w14:textId="77777777">
            <w:pPr>
              <w:spacing w:line="240" w:lineRule="auto"/>
              <w:rPr>
                <w:lang w:val="en-CA"/>
              </w:rPr>
            </w:pPr>
            <w:r w:rsidRPr="00763965">
              <w:rPr>
                <w:lang w:val="en-CA"/>
              </w:rPr>
              <w:t>Indicates if animal is currently in foster</w:t>
            </w:r>
          </w:p>
        </w:tc>
      </w:tr>
      <w:tr w:rsidRPr="00763965" w:rsidR="00763965" w:rsidTr="00A76B22" w14:paraId="6C96E91A" w14:textId="77777777">
        <w:tc>
          <w:tcPr>
            <w:tcW w:w="221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659B554C" w14:textId="77777777">
            <w:pPr>
              <w:spacing w:line="240" w:lineRule="auto"/>
              <w:rPr>
                <w:lang w:val="en-CA"/>
              </w:rPr>
            </w:pPr>
            <w:r w:rsidRPr="00763965">
              <w:rPr>
                <w:lang w:val="en-CA"/>
              </w:rPr>
              <w:t>Intake Type</w:t>
            </w:r>
          </w:p>
        </w:tc>
        <w:tc>
          <w:tcPr>
            <w:tcW w:w="58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13242472" w14:textId="77777777">
            <w:pPr>
              <w:spacing w:line="240" w:lineRule="auto"/>
              <w:rPr>
                <w:lang w:val="en-CA"/>
              </w:rPr>
            </w:pPr>
            <w:r w:rsidRPr="00763965">
              <w:rPr>
                <w:lang w:val="en-CA"/>
              </w:rPr>
              <w:t>Source classification (EAB, LSAI, etc.)</w:t>
            </w:r>
          </w:p>
        </w:tc>
      </w:tr>
      <w:tr w:rsidRPr="00763965" w:rsidR="00763965" w:rsidTr="00A76B22" w14:paraId="2B379D0D" w14:textId="77777777">
        <w:tc>
          <w:tcPr>
            <w:tcW w:w="221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7479736B" w14:textId="77777777">
            <w:pPr>
              <w:spacing w:line="240" w:lineRule="auto"/>
              <w:rPr>
                <w:lang w:val="en-CA"/>
              </w:rPr>
            </w:pPr>
            <w:r w:rsidRPr="00763965">
              <w:rPr>
                <w:lang w:val="en-CA"/>
              </w:rPr>
              <w:t>Program</w:t>
            </w:r>
          </w:p>
        </w:tc>
        <w:tc>
          <w:tcPr>
            <w:tcW w:w="58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724DBC24" w14:textId="77777777">
            <w:pPr>
              <w:spacing w:line="240" w:lineRule="auto"/>
              <w:rPr>
                <w:lang w:val="en-CA"/>
              </w:rPr>
            </w:pPr>
            <w:r w:rsidRPr="00763965">
              <w:rPr>
                <w:lang w:val="en-CA"/>
              </w:rPr>
              <w:t>Derived or defined program classification</w:t>
            </w:r>
          </w:p>
        </w:tc>
      </w:tr>
      <w:tr w:rsidRPr="00763965" w:rsidR="00763965" w:rsidTr="00A76B22" w14:paraId="22E5C527" w14:textId="77777777">
        <w:tc>
          <w:tcPr>
            <w:tcW w:w="221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0F90CBD3" w14:textId="77777777">
            <w:pPr>
              <w:spacing w:line="240" w:lineRule="auto"/>
              <w:rPr>
                <w:lang w:val="en-CA"/>
              </w:rPr>
            </w:pPr>
            <w:r w:rsidRPr="00763965">
              <w:rPr>
                <w:lang w:val="en-CA"/>
              </w:rPr>
              <w:t>Placement Start Date</w:t>
            </w:r>
          </w:p>
        </w:tc>
        <w:tc>
          <w:tcPr>
            <w:tcW w:w="58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40E817CC" w14:textId="77777777">
            <w:pPr>
              <w:spacing w:line="240" w:lineRule="auto"/>
              <w:rPr>
                <w:lang w:val="en-CA"/>
              </w:rPr>
            </w:pPr>
            <w:r w:rsidRPr="00763965">
              <w:rPr>
                <w:lang w:val="en-CA"/>
              </w:rPr>
              <w:t>Foster start timestamp</w:t>
            </w:r>
          </w:p>
        </w:tc>
      </w:tr>
      <w:tr w:rsidRPr="00763965" w:rsidR="00763965" w:rsidTr="00A76B22" w14:paraId="1739717C" w14:textId="77777777">
        <w:tc>
          <w:tcPr>
            <w:tcW w:w="221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63C92D0D" w14:textId="77777777">
            <w:pPr>
              <w:spacing w:line="240" w:lineRule="auto"/>
              <w:rPr>
                <w:lang w:val="en-CA"/>
              </w:rPr>
            </w:pPr>
            <w:r w:rsidRPr="00763965">
              <w:rPr>
                <w:lang w:val="en-CA"/>
              </w:rPr>
              <w:t>Placement End Date</w:t>
            </w:r>
          </w:p>
        </w:tc>
        <w:tc>
          <w:tcPr>
            <w:tcW w:w="58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37D23B4B" w14:textId="77777777">
            <w:pPr>
              <w:spacing w:line="240" w:lineRule="auto"/>
              <w:rPr>
                <w:lang w:val="en-CA"/>
              </w:rPr>
            </w:pPr>
            <w:r w:rsidRPr="00763965">
              <w:rPr>
                <w:lang w:val="en-CA"/>
              </w:rPr>
              <w:t>Foster end timestamp</w:t>
            </w:r>
          </w:p>
        </w:tc>
      </w:tr>
      <w:tr w:rsidRPr="00763965" w:rsidR="00763965" w:rsidTr="00A76B22" w14:paraId="3C35E245" w14:textId="77777777">
        <w:tc>
          <w:tcPr>
            <w:tcW w:w="221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11C34F3B" w14:textId="77777777">
            <w:pPr>
              <w:spacing w:line="240" w:lineRule="auto"/>
              <w:rPr>
                <w:lang w:val="en-CA"/>
              </w:rPr>
            </w:pPr>
            <w:r w:rsidRPr="00763965">
              <w:rPr>
                <w:lang w:val="en-CA"/>
              </w:rPr>
              <w:t>Foster Type</w:t>
            </w:r>
          </w:p>
        </w:tc>
        <w:tc>
          <w:tcPr>
            <w:tcW w:w="58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0CC35238" w14:textId="77777777">
            <w:pPr>
              <w:spacing w:line="240" w:lineRule="auto"/>
              <w:rPr>
                <w:lang w:val="en-CA"/>
              </w:rPr>
            </w:pPr>
            <w:r w:rsidRPr="00763965">
              <w:rPr>
                <w:lang w:val="en-CA"/>
              </w:rPr>
              <w:t>Staff vs Volunteer</w:t>
            </w:r>
          </w:p>
        </w:tc>
      </w:tr>
      <w:tr w:rsidRPr="00763965" w:rsidR="00763965" w:rsidTr="00A76B22" w14:paraId="278695FF" w14:textId="77777777">
        <w:tc>
          <w:tcPr>
            <w:tcW w:w="221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7A36462F" w14:textId="77777777">
            <w:pPr>
              <w:spacing w:line="240" w:lineRule="auto"/>
              <w:rPr>
                <w:lang w:val="en-CA"/>
              </w:rPr>
            </w:pPr>
            <w:r w:rsidRPr="00763965">
              <w:rPr>
                <w:lang w:val="en-CA"/>
              </w:rPr>
              <w:t>Outcome</w:t>
            </w:r>
          </w:p>
        </w:tc>
        <w:tc>
          <w:tcPr>
            <w:tcW w:w="58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0F2F601B" w14:textId="77777777">
            <w:pPr>
              <w:spacing w:line="240" w:lineRule="auto"/>
              <w:rPr>
                <w:lang w:val="en-CA"/>
              </w:rPr>
            </w:pPr>
            <w:proofErr w:type="gramStart"/>
            <w:r w:rsidRPr="00763965">
              <w:rPr>
                <w:lang w:val="en-CA"/>
              </w:rPr>
              <w:t>Final outcome</w:t>
            </w:r>
            <w:proofErr w:type="gramEnd"/>
            <w:r w:rsidRPr="00763965">
              <w:rPr>
                <w:lang w:val="en-CA"/>
              </w:rPr>
              <w:t xml:space="preserve"> type</w:t>
            </w:r>
          </w:p>
        </w:tc>
      </w:tr>
      <w:tr w:rsidRPr="00763965" w:rsidR="00763965" w:rsidTr="00A76B22" w14:paraId="647386F5" w14:textId="77777777">
        <w:tc>
          <w:tcPr>
            <w:tcW w:w="221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7135153A" w14:textId="77777777">
            <w:pPr>
              <w:spacing w:line="240" w:lineRule="auto"/>
              <w:rPr>
                <w:lang w:val="en-CA"/>
              </w:rPr>
            </w:pPr>
            <w:r w:rsidRPr="00763965">
              <w:rPr>
                <w:lang w:val="en-CA"/>
              </w:rPr>
              <w:t>Region</w:t>
            </w:r>
          </w:p>
        </w:tc>
        <w:tc>
          <w:tcPr>
            <w:tcW w:w="58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1C7C37C0" w14:textId="77777777">
            <w:pPr>
              <w:spacing w:line="240" w:lineRule="auto"/>
              <w:rPr>
                <w:lang w:val="en-CA"/>
              </w:rPr>
            </w:pPr>
            <w:r w:rsidRPr="00763965">
              <w:rPr>
                <w:lang w:val="en-CA"/>
              </w:rPr>
              <w:t>Operational region</w:t>
            </w:r>
          </w:p>
        </w:tc>
      </w:tr>
      <w:tr w:rsidRPr="00763965" w:rsidR="00763965" w:rsidTr="00A76B22" w14:paraId="3B90236D" w14:textId="77777777">
        <w:tc>
          <w:tcPr>
            <w:tcW w:w="221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3F0D4669" w14:textId="77777777">
            <w:pPr>
              <w:spacing w:line="240" w:lineRule="auto"/>
              <w:rPr>
                <w:lang w:val="en-CA"/>
              </w:rPr>
            </w:pPr>
            <w:r w:rsidRPr="00763965">
              <w:rPr>
                <w:lang w:val="en-CA"/>
              </w:rPr>
              <w:t>Municipality</w:t>
            </w:r>
          </w:p>
        </w:tc>
        <w:tc>
          <w:tcPr>
            <w:tcW w:w="58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7B530913" w14:textId="77777777">
            <w:pPr>
              <w:spacing w:line="240" w:lineRule="auto"/>
              <w:rPr>
                <w:lang w:val="en-CA"/>
              </w:rPr>
            </w:pPr>
            <w:r w:rsidRPr="00763965">
              <w:rPr>
                <w:lang w:val="en-CA"/>
              </w:rPr>
              <w:t>Local reporting dimension</w:t>
            </w:r>
          </w:p>
        </w:tc>
      </w:tr>
    </w:tbl>
    <w:p w:rsidRPr="00763965" w:rsidR="00763965" w:rsidP="00A76B22" w:rsidRDefault="00763965" w14:paraId="23ABDA73" w14:textId="77777777">
      <w:pPr>
        <w:spacing w:line="240" w:lineRule="auto"/>
        <w:rPr>
          <w:lang w:val="en-CA"/>
        </w:rPr>
      </w:pPr>
      <w:r w:rsidRPr="00763965">
        <w:rPr>
          <w:lang w:val="en-CA"/>
        </w:rPr>
        <w:t> </w:t>
      </w:r>
    </w:p>
    <w:p w:rsidRPr="00763965" w:rsidR="00763965" w:rsidP="00A76B22" w:rsidRDefault="00763965" w14:paraId="12E83D0E" w14:textId="77777777">
      <w:pPr>
        <w:spacing w:line="240" w:lineRule="auto"/>
        <w:rPr>
          <w:lang w:val="en-CA"/>
        </w:rPr>
      </w:pPr>
      <w:r w:rsidRPr="00763965">
        <w:rPr>
          <w:b/>
          <w:bCs/>
          <w:lang w:val="en-CA"/>
        </w:rPr>
        <w:t>7.2 KPI Contract (Phase 1)</w:t>
      </w:r>
    </w:p>
    <w:p w:rsidRPr="00763965" w:rsidR="00763965" w:rsidP="3A7D9355" w:rsidRDefault="00763965" w14:paraId="14F14968" w14:textId="5BE13FCB">
      <w:pPr>
        <w:spacing w:before="0" w:beforeAutospacing="off" w:after="0" w:afterAutospacing="off" w:line="300" w:lineRule="auto"/>
      </w:pPr>
      <w:r w:rsidRPr="3A7D9355" w:rsidR="00763965">
        <w:rPr>
          <w:b w:val="1"/>
          <w:bCs w:val="1"/>
          <w:lang w:val="en-CA"/>
        </w:rPr>
        <w:t xml:space="preserve">KPI: </w:t>
      </w:r>
      <w:r w:rsidRPr="3A7D9355" w:rsidR="67BC7FAC">
        <w:rPr>
          <w:rFonts w:ascii="Segoe UI" w:hAnsi="Segoe UI" w:eastAsia="Segoe UI" w:cs="Segoe UI"/>
          <w:b w:val="0"/>
          <w:bCs w:val="0"/>
          <w:i w:val="0"/>
          <w:iCs w:val="0"/>
          <w:noProof w:val="0"/>
          <w:sz w:val="21"/>
          <w:szCs w:val="21"/>
          <w:lang w:val="en-CA"/>
        </w:rPr>
        <w:t>Animals Ever Fostered</w:t>
      </w:r>
    </w:p>
    <w:p w:rsidRPr="00763965" w:rsidR="00763965" w:rsidP="3A7D9355" w:rsidRDefault="00763965" w14:paraId="727AFC4D" w14:textId="4F70DB8B">
      <w:pPr>
        <w:spacing w:line="240" w:lineRule="auto"/>
        <w:rPr>
          <w:b w:val="1"/>
          <w:bCs w:val="1"/>
          <w:lang w:val="en-CA"/>
        </w:rPr>
      </w:pP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1202"/>
        <w:gridCol w:w="6249"/>
      </w:tblGrid>
      <w:tr w:rsidRPr="00763965" w:rsidR="00763965" w:rsidTr="3A7D9355" w14:paraId="70F0B9BC" w14:textId="77777777">
        <w:tc>
          <w:tcPr>
            <w:tcW w:w="1202"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763965" w:rsidR="00763965" w:rsidP="00A76B22" w:rsidRDefault="00763965" w14:paraId="732E1B58" w14:textId="77777777">
            <w:pPr>
              <w:spacing w:line="240" w:lineRule="auto"/>
              <w:rPr>
                <w:lang w:val="en-CA"/>
              </w:rPr>
            </w:pPr>
            <w:r w:rsidRPr="00763965">
              <w:rPr>
                <w:b/>
                <w:bCs/>
                <w:lang w:val="en-CA"/>
              </w:rPr>
              <w:t>Attribute</w:t>
            </w:r>
          </w:p>
        </w:tc>
        <w:tc>
          <w:tcPr>
            <w:tcW w:w="6249"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763965" w:rsidR="00763965" w:rsidP="00A76B22" w:rsidRDefault="00763965" w14:paraId="4ADBE518" w14:textId="77777777">
            <w:pPr>
              <w:spacing w:line="240" w:lineRule="auto"/>
              <w:rPr>
                <w:lang w:val="en-CA"/>
              </w:rPr>
            </w:pPr>
            <w:r w:rsidRPr="00763965">
              <w:rPr>
                <w:b/>
                <w:bCs/>
                <w:lang w:val="en-CA"/>
              </w:rPr>
              <w:t>Definition</w:t>
            </w:r>
          </w:p>
        </w:tc>
      </w:tr>
      <w:tr w:rsidRPr="00763965" w:rsidR="00763965" w:rsidTr="3A7D9355" w14:paraId="5DC7A127" w14:textId="77777777">
        <w:tc>
          <w:tcPr>
            <w:tcW w:w="120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5E125057" w14:textId="77777777">
            <w:pPr>
              <w:spacing w:line="240" w:lineRule="auto"/>
              <w:rPr>
                <w:lang w:val="en-CA"/>
              </w:rPr>
            </w:pPr>
            <w:r w:rsidRPr="00763965">
              <w:rPr>
                <w:lang w:val="en-CA"/>
              </w:rPr>
              <w:t>Definition</w:t>
            </w:r>
          </w:p>
        </w:tc>
        <w:tc>
          <w:tcPr>
            <w:tcW w:w="624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3A7D9355" w:rsidRDefault="00763965" w14:paraId="7FA0FAEF" w14:textId="62722CA5">
            <w:pPr>
              <w:spacing w:before="0" w:beforeAutospacing="off" w:after="0" w:afterAutospacing="off" w:line="300" w:lineRule="auto"/>
            </w:pPr>
            <w:r w:rsidRPr="3A7D9355" w:rsidR="44879C88">
              <w:rPr>
                <w:rFonts w:ascii="Segoe UI" w:hAnsi="Segoe UI" w:eastAsia="Segoe UI" w:cs="Segoe UI"/>
                <w:b w:val="0"/>
                <w:bCs w:val="0"/>
                <w:i w:val="0"/>
                <w:iCs w:val="0"/>
                <w:noProof w:val="0"/>
                <w:sz w:val="21"/>
                <w:szCs w:val="21"/>
                <w:lang w:val="en-CA"/>
              </w:rPr>
              <w:t>Distinct animals with at least one foster placement during their care journey.</w:t>
            </w:r>
          </w:p>
        </w:tc>
      </w:tr>
      <w:tr w:rsidRPr="00763965" w:rsidR="00763965" w:rsidTr="3A7D9355" w14:paraId="5F4EE173" w14:textId="77777777">
        <w:tc>
          <w:tcPr>
            <w:tcW w:w="120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4E7E3899" w14:textId="77777777">
            <w:pPr>
              <w:spacing w:line="240" w:lineRule="auto"/>
              <w:rPr>
                <w:lang w:val="en-CA"/>
              </w:rPr>
            </w:pPr>
            <w:r w:rsidRPr="00763965">
              <w:rPr>
                <w:lang w:val="en-CA"/>
              </w:rPr>
              <w:t>Grain</w:t>
            </w:r>
          </w:p>
        </w:tc>
        <w:tc>
          <w:tcPr>
            <w:tcW w:w="624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5B4E20D8" w14:textId="77777777">
            <w:pPr>
              <w:spacing w:line="240" w:lineRule="auto"/>
              <w:rPr>
                <w:lang w:val="en-CA"/>
              </w:rPr>
            </w:pPr>
            <w:r w:rsidRPr="00763965">
              <w:rPr>
                <w:lang w:val="en-CA"/>
              </w:rPr>
              <w:t>Animal</w:t>
            </w:r>
          </w:p>
        </w:tc>
      </w:tr>
      <w:tr w:rsidRPr="00763965" w:rsidR="00763965" w:rsidTr="3A7D9355" w14:paraId="5B3065F4" w14:textId="77777777">
        <w:tc>
          <w:tcPr>
            <w:tcW w:w="120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702BD097" w14:textId="77777777">
            <w:pPr>
              <w:spacing w:line="240" w:lineRule="auto"/>
              <w:rPr>
                <w:lang w:val="en-CA"/>
              </w:rPr>
            </w:pPr>
            <w:r w:rsidRPr="00763965">
              <w:rPr>
                <w:lang w:val="en-CA"/>
              </w:rPr>
              <w:lastRenderedPageBreak/>
              <w:t>Owner</w:t>
            </w:r>
          </w:p>
        </w:tc>
        <w:tc>
          <w:tcPr>
            <w:tcW w:w="624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5BEE2C90" w14:textId="77777777">
            <w:pPr>
              <w:spacing w:line="240" w:lineRule="auto"/>
              <w:rPr>
                <w:lang w:val="en-CA"/>
              </w:rPr>
            </w:pPr>
            <w:r w:rsidRPr="00763965">
              <w:rPr>
                <w:lang w:val="en-CA"/>
              </w:rPr>
              <w:t>Animal Flow Manager</w:t>
            </w:r>
          </w:p>
        </w:tc>
      </w:tr>
      <w:tr w:rsidRPr="00763965" w:rsidR="00763965" w:rsidTr="3A7D9355" w14:paraId="0A813B16" w14:textId="77777777">
        <w:tc>
          <w:tcPr>
            <w:tcW w:w="120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6AC43314" w14:textId="77777777">
            <w:pPr>
              <w:spacing w:line="240" w:lineRule="auto"/>
              <w:rPr>
                <w:lang w:val="en-CA"/>
              </w:rPr>
            </w:pPr>
            <w:r w:rsidRPr="00763965">
              <w:rPr>
                <w:lang w:val="en-CA"/>
              </w:rPr>
              <w:t>Filter</w:t>
            </w:r>
          </w:p>
        </w:tc>
        <w:tc>
          <w:tcPr>
            <w:tcW w:w="624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03E8869F" w14:textId="77777777">
            <w:pPr>
              <w:spacing w:line="240" w:lineRule="auto"/>
              <w:rPr>
                <w:lang w:val="en-CA"/>
              </w:rPr>
            </w:pPr>
            <w:r w:rsidRPr="00763965">
              <w:rPr>
                <w:lang w:val="en-CA"/>
              </w:rPr>
              <w:t>Foster Flag = 1</w:t>
            </w:r>
          </w:p>
        </w:tc>
      </w:tr>
      <w:tr w:rsidRPr="00763965" w:rsidR="00763965" w:rsidTr="3A7D9355" w14:paraId="3AD25D9C" w14:textId="77777777">
        <w:tc>
          <w:tcPr>
            <w:tcW w:w="120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1AC46CBF" w14:textId="77777777">
            <w:pPr>
              <w:spacing w:line="240" w:lineRule="auto"/>
              <w:rPr>
                <w:lang w:val="en-CA"/>
              </w:rPr>
            </w:pPr>
            <w:r w:rsidRPr="00763965">
              <w:rPr>
                <w:lang w:val="en-CA"/>
              </w:rPr>
              <w:t>Type</w:t>
            </w:r>
          </w:p>
        </w:tc>
        <w:tc>
          <w:tcPr>
            <w:tcW w:w="624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7C8CA63D" w14:textId="77777777">
            <w:pPr>
              <w:spacing w:line="240" w:lineRule="auto"/>
              <w:rPr>
                <w:lang w:val="en-CA"/>
              </w:rPr>
            </w:pPr>
            <w:r w:rsidRPr="00763965">
              <w:rPr>
                <w:lang w:val="en-CA"/>
              </w:rPr>
              <w:t>Operational KPI</w:t>
            </w:r>
          </w:p>
        </w:tc>
      </w:tr>
    </w:tbl>
    <w:p w:rsidRPr="00763965" w:rsidR="00763965" w:rsidP="00A76B22" w:rsidRDefault="00763965" w14:paraId="335DEF6E" w14:textId="77777777">
      <w:pPr>
        <w:spacing w:line="240" w:lineRule="auto"/>
        <w:rPr>
          <w:lang w:val="en-CA"/>
        </w:rPr>
      </w:pPr>
      <w:r w:rsidRPr="00763965">
        <w:rPr>
          <w:lang w:val="en-CA"/>
        </w:rPr>
        <w:t> </w:t>
      </w:r>
    </w:p>
    <w:p w:rsidRPr="00763965" w:rsidR="00763965" w:rsidP="3A7D9355" w:rsidRDefault="00763965" w14:paraId="35B72CEC" w14:textId="347BCDBE">
      <w:pPr>
        <w:spacing w:before="0" w:beforeAutospacing="off" w:after="0" w:afterAutospacing="off" w:line="300" w:lineRule="auto"/>
      </w:pPr>
      <w:r w:rsidRPr="3A7D9355" w:rsidR="00763965">
        <w:rPr>
          <w:b w:val="1"/>
          <w:bCs w:val="1"/>
          <w:lang w:val="en-CA"/>
        </w:rPr>
        <w:t xml:space="preserve">KPI: </w:t>
      </w:r>
      <w:r w:rsidRPr="3A7D9355" w:rsidR="1C40A6F5">
        <w:rPr>
          <w:rFonts w:ascii="Segoe UI" w:hAnsi="Segoe UI" w:eastAsia="Segoe UI" w:cs="Segoe UI"/>
          <w:b w:val="0"/>
          <w:bCs w:val="0"/>
          <w:i w:val="0"/>
          <w:iCs w:val="0"/>
          <w:noProof w:val="0"/>
          <w:sz w:val="21"/>
          <w:szCs w:val="21"/>
          <w:lang w:val="en-CA"/>
        </w:rPr>
        <w:t>Foster Placement Rate %</w:t>
      </w: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1312"/>
        <w:gridCol w:w="6139"/>
      </w:tblGrid>
      <w:tr w:rsidRPr="00763965" w:rsidR="00763965" w:rsidTr="3A7D9355" w14:paraId="6CFD6AC1" w14:textId="77777777">
        <w:tc>
          <w:tcPr>
            <w:tcW w:w="1312"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763965" w:rsidR="00763965" w:rsidP="00A76B22" w:rsidRDefault="00763965" w14:paraId="4F432B08" w14:textId="77777777">
            <w:pPr>
              <w:spacing w:line="240" w:lineRule="auto"/>
              <w:rPr>
                <w:lang w:val="en-CA"/>
              </w:rPr>
            </w:pPr>
            <w:r w:rsidRPr="00763965">
              <w:rPr>
                <w:b/>
                <w:bCs/>
                <w:lang w:val="en-CA"/>
              </w:rPr>
              <w:t>Attribute</w:t>
            </w:r>
          </w:p>
        </w:tc>
        <w:tc>
          <w:tcPr>
            <w:tcW w:w="6139"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763965" w:rsidR="00763965" w:rsidP="00A76B22" w:rsidRDefault="00763965" w14:paraId="5ED6AED1" w14:textId="77777777">
            <w:pPr>
              <w:spacing w:line="240" w:lineRule="auto"/>
              <w:rPr>
                <w:lang w:val="en-CA"/>
              </w:rPr>
            </w:pPr>
            <w:r w:rsidRPr="00763965">
              <w:rPr>
                <w:b/>
                <w:bCs/>
                <w:lang w:val="en-CA"/>
              </w:rPr>
              <w:t>Definition</w:t>
            </w:r>
          </w:p>
        </w:tc>
      </w:tr>
      <w:tr w:rsidRPr="00763965" w:rsidR="00763965" w:rsidTr="3A7D9355" w14:paraId="3BD89C81" w14:textId="77777777">
        <w:tc>
          <w:tcPr>
            <w:tcW w:w="131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50F55E5B" w14:textId="77777777">
            <w:pPr>
              <w:spacing w:line="240" w:lineRule="auto"/>
              <w:rPr>
                <w:lang w:val="en-CA"/>
              </w:rPr>
            </w:pPr>
            <w:r w:rsidRPr="00763965">
              <w:rPr>
                <w:lang w:val="en-CA"/>
              </w:rPr>
              <w:t>Definition</w:t>
            </w:r>
          </w:p>
        </w:tc>
        <w:tc>
          <w:tcPr>
            <w:tcW w:w="613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3A7D9355" w:rsidRDefault="00763965" w14:paraId="7031A6CB" w14:textId="2B5D9522">
            <w:pPr>
              <w:spacing w:before="0" w:beforeAutospacing="off" w:after="0" w:afterAutospacing="off" w:line="300" w:lineRule="auto"/>
            </w:pPr>
            <w:r w:rsidRPr="3A7D9355" w:rsidR="5FDF9F11">
              <w:rPr>
                <w:rFonts w:ascii="Segoe UI" w:hAnsi="Segoe UI" w:eastAsia="Segoe UI" w:cs="Segoe UI"/>
                <w:b w:val="0"/>
                <w:bCs w:val="0"/>
                <w:i w:val="0"/>
                <w:iCs w:val="0"/>
                <w:noProof w:val="0"/>
                <w:sz w:val="21"/>
                <w:szCs w:val="21"/>
                <w:lang w:val="en-CA"/>
              </w:rPr>
              <w:t>Percentage of intake animals that experienced at least one foster placement.</w:t>
            </w:r>
          </w:p>
        </w:tc>
      </w:tr>
      <w:tr w:rsidRPr="00763965" w:rsidR="00763965" w:rsidTr="3A7D9355" w14:paraId="465D6997" w14:textId="77777777">
        <w:tc>
          <w:tcPr>
            <w:tcW w:w="131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7FF8C3EC" w14:textId="77777777">
            <w:pPr>
              <w:spacing w:line="240" w:lineRule="auto"/>
              <w:rPr>
                <w:lang w:val="en-CA"/>
              </w:rPr>
            </w:pPr>
            <w:r w:rsidRPr="00763965">
              <w:rPr>
                <w:lang w:val="en-CA"/>
              </w:rPr>
              <w:t>Calculation</w:t>
            </w:r>
          </w:p>
        </w:tc>
        <w:tc>
          <w:tcPr>
            <w:tcW w:w="613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3A7D9355" w:rsidRDefault="00763965" w14:paraId="05812462" w14:textId="5081C103">
            <w:pPr>
              <w:spacing w:before="0" w:beforeAutospacing="off" w:after="0" w:afterAutospacing="off" w:line="300" w:lineRule="auto"/>
              <w:rPr>
                <w:lang w:val="en-CA"/>
              </w:rPr>
            </w:pPr>
            <w:r w:rsidRPr="3A7D9355" w:rsidR="29682431">
              <w:rPr>
                <w:rFonts w:ascii="Segoe UI" w:hAnsi="Segoe UI" w:eastAsia="Segoe UI" w:cs="Segoe UI"/>
                <w:b w:val="0"/>
                <w:bCs w:val="0"/>
                <w:i w:val="0"/>
                <w:iCs w:val="0"/>
                <w:noProof w:val="0"/>
                <w:sz w:val="21"/>
                <w:szCs w:val="21"/>
                <w:lang w:val="en-CA"/>
              </w:rPr>
              <w:t>Animals Ever Fostered</w:t>
            </w:r>
            <w:r w:rsidRPr="3A7D9355" w:rsidR="00763965">
              <w:rPr>
                <w:lang w:val="en-CA"/>
              </w:rPr>
              <w:t xml:space="preserve"> ÷ Total Animals</w:t>
            </w:r>
          </w:p>
        </w:tc>
      </w:tr>
      <w:tr w:rsidRPr="00763965" w:rsidR="00763965" w:rsidTr="3A7D9355" w14:paraId="7EDBCA7D" w14:textId="77777777">
        <w:tc>
          <w:tcPr>
            <w:tcW w:w="131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08A8A338" w14:textId="77777777">
            <w:pPr>
              <w:spacing w:line="240" w:lineRule="auto"/>
              <w:rPr>
                <w:lang w:val="en-CA"/>
              </w:rPr>
            </w:pPr>
            <w:r w:rsidRPr="00763965">
              <w:rPr>
                <w:lang w:val="en-CA"/>
              </w:rPr>
              <w:t>Grain</w:t>
            </w:r>
          </w:p>
        </w:tc>
        <w:tc>
          <w:tcPr>
            <w:tcW w:w="613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488A5B42" w14:textId="77777777">
            <w:pPr>
              <w:spacing w:line="240" w:lineRule="auto"/>
              <w:rPr>
                <w:lang w:val="en-CA"/>
              </w:rPr>
            </w:pPr>
            <w:r w:rsidRPr="00763965">
              <w:rPr>
                <w:lang w:val="en-CA"/>
              </w:rPr>
              <w:t>Aggregate</w:t>
            </w:r>
          </w:p>
        </w:tc>
      </w:tr>
      <w:tr w:rsidRPr="00763965" w:rsidR="00763965" w:rsidTr="3A7D9355" w14:paraId="3E83AD44" w14:textId="77777777">
        <w:tc>
          <w:tcPr>
            <w:tcW w:w="131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50F4239B" w14:textId="77777777">
            <w:pPr>
              <w:spacing w:line="240" w:lineRule="auto"/>
              <w:rPr>
                <w:lang w:val="en-CA"/>
              </w:rPr>
            </w:pPr>
            <w:r w:rsidRPr="00763965">
              <w:rPr>
                <w:lang w:val="en-CA"/>
              </w:rPr>
              <w:t>Owner</w:t>
            </w:r>
          </w:p>
        </w:tc>
        <w:tc>
          <w:tcPr>
            <w:tcW w:w="613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4106D770" w14:textId="77777777">
            <w:pPr>
              <w:spacing w:line="240" w:lineRule="auto"/>
              <w:rPr>
                <w:lang w:val="en-CA"/>
              </w:rPr>
            </w:pPr>
            <w:r w:rsidRPr="00763965">
              <w:rPr>
                <w:lang w:val="en-CA"/>
              </w:rPr>
              <w:t>Animal Flow Manager</w:t>
            </w:r>
          </w:p>
        </w:tc>
      </w:tr>
    </w:tbl>
    <w:p w:rsidRPr="00763965" w:rsidR="00763965" w:rsidP="00A76B22" w:rsidRDefault="00763965" w14:paraId="5C9AF1C7" w14:textId="77777777">
      <w:pPr>
        <w:spacing w:line="240" w:lineRule="auto"/>
        <w:rPr>
          <w:lang w:val="en-CA"/>
        </w:rPr>
      </w:pPr>
      <w:r w:rsidRPr="00763965">
        <w:rPr>
          <w:lang w:val="en-CA"/>
        </w:rPr>
        <w:t> </w:t>
      </w:r>
    </w:p>
    <w:p w:rsidRPr="00763965" w:rsidR="00763965" w:rsidP="00A76B22" w:rsidRDefault="00763965" w14:paraId="3F3A4499" w14:textId="77777777">
      <w:pPr>
        <w:spacing w:line="240" w:lineRule="auto"/>
        <w:rPr>
          <w:lang w:val="en-CA"/>
        </w:rPr>
      </w:pPr>
      <w:r w:rsidRPr="00763965">
        <w:rPr>
          <w:b/>
          <w:bCs/>
          <w:lang w:val="en-CA"/>
        </w:rPr>
        <w:t>7.3 Governance — Ownership &amp; Change Control</w:t>
      </w:r>
    </w:p>
    <w:p w:rsidRPr="00763965" w:rsidR="00763965" w:rsidP="00A76B22" w:rsidRDefault="00763965" w14:paraId="39666B3D" w14:textId="77777777">
      <w:pPr>
        <w:numPr>
          <w:ilvl w:val="0"/>
          <w:numId w:val="23"/>
        </w:numPr>
        <w:spacing w:line="240" w:lineRule="auto"/>
        <w:rPr>
          <w:lang w:val="en-CA"/>
        </w:rPr>
      </w:pPr>
      <w:r w:rsidRPr="00763965">
        <w:rPr>
          <w:lang w:val="en-CA"/>
        </w:rPr>
        <w:t xml:space="preserve">Foster definitions must be approved by the </w:t>
      </w:r>
      <w:r w:rsidRPr="00763965">
        <w:rPr>
          <w:b/>
          <w:bCs/>
          <w:lang w:val="en-CA"/>
        </w:rPr>
        <w:t>Data Owner</w:t>
      </w:r>
    </w:p>
    <w:p w:rsidRPr="00763965" w:rsidR="00763965" w:rsidP="00A76B22" w:rsidRDefault="00763965" w14:paraId="292CCBD8" w14:textId="77777777">
      <w:pPr>
        <w:numPr>
          <w:ilvl w:val="0"/>
          <w:numId w:val="23"/>
        </w:numPr>
        <w:spacing w:line="240" w:lineRule="auto"/>
        <w:rPr>
          <w:lang w:val="en-CA"/>
        </w:rPr>
      </w:pPr>
      <w:r w:rsidRPr="00763965">
        <w:rPr>
          <w:lang w:val="en-CA"/>
        </w:rPr>
        <w:t>Program classification (EAB / LSAI) must be governed</w:t>
      </w:r>
    </w:p>
    <w:p w:rsidRPr="00763965" w:rsidR="00763965" w:rsidP="00A76B22" w:rsidRDefault="00763965" w14:paraId="3694D84A" w14:textId="77777777">
      <w:pPr>
        <w:numPr>
          <w:ilvl w:val="0"/>
          <w:numId w:val="23"/>
        </w:numPr>
        <w:spacing w:line="240" w:lineRule="auto"/>
        <w:rPr>
          <w:lang w:val="en-CA"/>
        </w:rPr>
      </w:pPr>
      <w:r w:rsidRPr="00763965">
        <w:rPr>
          <w:lang w:val="en-CA"/>
        </w:rPr>
        <w:t>Any changes must follow RDLC change control</w:t>
      </w:r>
    </w:p>
    <w:p w:rsidRPr="00763965" w:rsidR="00763965" w:rsidP="00A76B22" w:rsidRDefault="00763965" w14:paraId="073A58EA" w14:textId="77777777">
      <w:pPr>
        <w:spacing w:line="240" w:lineRule="auto"/>
        <w:rPr>
          <w:lang w:val="en-CA"/>
        </w:rPr>
      </w:pPr>
      <w:r w:rsidRPr="00763965">
        <w:rPr>
          <w:lang w:val="en-CA"/>
        </w:rPr>
        <w:t> </w:t>
      </w:r>
    </w:p>
    <w:p w:rsidRPr="00763965" w:rsidR="00763965" w:rsidP="00A76B22" w:rsidRDefault="00763965" w14:paraId="6471CE2A" w14:textId="77777777">
      <w:pPr>
        <w:spacing w:line="240" w:lineRule="auto"/>
        <w:rPr>
          <w:lang w:val="en-CA"/>
        </w:rPr>
      </w:pPr>
      <w:r w:rsidRPr="00763965">
        <w:rPr>
          <w:b/>
          <w:bCs/>
          <w:lang w:val="en-CA"/>
        </w:rPr>
        <w:t>7.4 Data Contract (Phase 1)</w:t>
      </w:r>
    </w:p>
    <w:p w:rsidRPr="00763965" w:rsidR="00763965" w:rsidP="00A76B22" w:rsidRDefault="00763965" w14:paraId="7CFF1432" w14:textId="77777777">
      <w:pPr>
        <w:spacing w:line="240" w:lineRule="auto"/>
        <w:rPr>
          <w:lang w:val="en-CA"/>
        </w:rPr>
      </w:pPr>
      <w:r w:rsidRPr="00763965">
        <w:rPr>
          <w:lang w:val="en-CA"/>
        </w:rPr>
        <w:t>Minimum required:</w:t>
      </w:r>
    </w:p>
    <w:p w:rsidRPr="00763965" w:rsidR="00763965" w:rsidP="00A76B22" w:rsidRDefault="00763965" w14:paraId="60B6B46E" w14:textId="77777777">
      <w:pPr>
        <w:numPr>
          <w:ilvl w:val="0"/>
          <w:numId w:val="24"/>
        </w:numPr>
        <w:spacing w:line="240" w:lineRule="auto"/>
        <w:rPr>
          <w:lang w:val="en-CA"/>
        </w:rPr>
      </w:pPr>
      <w:r w:rsidRPr="00763965">
        <w:rPr>
          <w:lang w:val="en-CA"/>
        </w:rPr>
        <w:t>Animal ID</w:t>
      </w:r>
    </w:p>
    <w:p w:rsidRPr="00763965" w:rsidR="00763965" w:rsidP="00A76B22" w:rsidRDefault="00763965" w14:paraId="5C34B9F3" w14:textId="77777777">
      <w:pPr>
        <w:numPr>
          <w:ilvl w:val="0"/>
          <w:numId w:val="24"/>
        </w:numPr>
        <w:spacing w:line="240" w:lineRule="auto"/>
        <w:rPr>
          <w:lang w:val="en-CA"/>
        </w:rPr>
      </w:pPr>
      <w:r w:rsidRPr="00763965">
        <w:rPr>
          <w:lang w:val="en-CA"/>
        </w:rPr>
        <w:t>Foster Flag</w:t>
      </w:r>
    </w:p>
    <w:p w:rsidRPr="00763965" w:rsidR="00763965" w:rsidP="00A76B22" w:rsidRDefault="00763965" w14:paraId="6DCE7EE2" w14:textId="77777777">
      <w:pPr>
        <w:numPr>
          <w:ilvl w:val="0"/>
          <w:numId w:val="24"/>
        </w:numPr>
        <w:spacing w:line="240" w:lineRule="auto"/>
        <w:rPr>
          <w:lang w:val="en-CA"/>
        </w:rPr>
      </w:pPr>
      <w:r w:rsidRPr="00763965">
        <w:rPr>
          <w:lang w:val="en-CA"/>
        </w:rPr>
        <w:t>Intake Type</w:t>
      </w:r>
    </w:p>
    <w:p w:rsidR="00763965" w:rsidP="00A76B22" w:rsidRDefault="00763965" w14:paraId="6BD95FFC" w14:textId="77777777">
      <w:pPr>
        <w:spacing w:line="240" w:lineRule="auto"/>
      </w:pPr>
    </w:p>
    <w:p w:rsidR="00022664" w:rsidP="00A76B22" w:rsidRDefault="00000000" w14:paraId="551596C9" w14:textId="77777777">
      <w:pPr>
        <w:pStyle w:val="Heading1"/>
        <w:spacing w:line="240" w:lineRule="auto"/>
      </w:pPr>
      <w:r>
        <w:t>SECTION 08 — DELIVERY PHASES</w:t>
      </w:r>
    </w:p>
    <w:p w:rsidR="00022664" w:rsidP="00A76B22" w:rsidRDefault="00000000" w14:paraId="38467656" w14:textId="44F1A9A1">
      <w:pPr>
        <w:spacing w:line="240" w:lineRule="auto"/>
      </w:pPr>
      <w:r w:rsidRPr="20E54808" w:rsidR="67E7D84D">
        <w:rPr>
          <w:b w:val="1"/>
          <w:bCs w:val="1"/>
        </w:rPr>
        <w:t>Phase 1</w:t>
      </w:r>
      <w:r w:rsidR="67E7D84D">
        <w:rPr/>
        <w:t xml:space="preserve"> — Baseline: </w:t>
      </w:r>
      <w:r w:rsidR="57DF351B">
        <w:rPr/>
        <w:t>Count</w:t>
      </w:r>
      <w:r w:rsidR="67E7D84D">
        <w:rPr/>
        <w:t xml:space="preserve"> foster animals and percentage of total.</w:t>
      </w:r>
    </w:p>
    <w:p w:rsidR="00022664" w:rsidP="00A76B22" w:rsidRDefault="00000000" w14:paraId="02368881" w14:textId="77777777">
      <w:pPr>
        <w:spacing w:line="240" w:lineRule="auto"/>
      </w:pPr>
      <w:r w:rsidRPr="002B6847">
        <w:rPr>
          <w:b/>
          <w:bCs/>
        </w:rPr>
        <w:t>Phase 2</w:t>
      </w:r>
      <w:r>
        <w:t xml:space="preserve"> — Program Analysis: segment foster by EAB / LSAI.</w:t>
      </w:r>
    </w:p>
    <w:p w:rsidR="00022664" w:rsidP="00A76B22" w:rsidRDefault="00000000" w14:paraId="011F6661" w14:textId="77777777">
      <w:pPr>
        <w:spacing w:line="240" w:lineRule="auto"/>
      </w:pPr>
      <w:r w:rsidRPr="002B6847">
        <w:rPr>
          <w:b/>
          <w:bCs/>
        </w:rPr>
        <w:lastRenderedPageBreak/>
        <w:t>Phase 3</w:t>
      </w:r>
      <w:r>
        <w:t xml:space="preserve"> — Full Pathway: placement duration, outcomes, and optimization.</w:t>
      </w:r>
    </w:p>
    <w:p w:rsidR="00022664" w:rsidP="00A76B22" w:rsidRDefault="00000000" w14:paraId="2CA73C7B" w14:textId="77777777">
      <w:pPr>
        <w:pStyle w:val="Heading1"/>
        <w:spacing w:line="240" w:lineRule="auto"/>
      </w:pPr>
      <w:r>
        <w:t>SECTION 09 — SCOPE</w:t>
      </w:r>
    </w:p>
    <w:p w:rsidR="00022664" w:rsidP="00A76B22" w:rsidRDefault="00000000" w14:paraId="26C80FB9" w14:textId="77777777">
      <w:pPr>
        <w:spacing w:line="240" w:lineRule="auto"/>
      </w:pPr>
      <w:r>
        <w:t>Phase-based scope progressing from simple counts to full event-based modeling.</w:t>
      </w:r>
    </w:p>
    <w:p w:rsidR="00022664" w:rsidP="00A76B22" w:rsidRDefault="00000000" w14:paraId="640FF91E" w14:textId="77777777">
      <w:pPr>
        <w:pStyle w:val="Heading1"/>
        <w:spacing w:line="240" w:lineRule="auto"/>
      </w:pPr>
      <w:r>
        <w:t>SECTION 10 — DATA SOURCES</w:t>
      </w:r>
    </w:p>
    <w:p w:rsidR="00022664" w:rsidP="00A76B22" w:rsidRDefault="00000000" w14:paraId="53D4F257" w14:textId="55AEB2A4">
      <w:pPr>
        <w:spacing w:line="240" w:lineRule="auto"/>
      </w:pPr>
      <w:r>
        <w:t>Shelter</w:t>
      </w:r>
      <w:r w:rsidR="002B6847">
        <w:t xml:space="preserve"> </w:t>
      </w:r>
      <w:r>
        <w:t>Buddy operational data.</w:t>
      </w: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1686"/>
        <w:gridCol w:w="1521"/>
        <w:gridCol w:w="1269"/>
        <w:gridCol w:w="2203"/>
      </w:tblGrid>
      <w:tr w:rsidRPr="00763965" w:rsidR="00763965" w14:paraId="3BA12E48" w14:textId="77777777">
        <w:tc>
          <w:tcPr>
            <w:tcW w:w="1659"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763965" w:rsidR="00763965" w:rsidP="00A76B22" w:rsidRDefault="00763965" w14:paraId="4DB3267B" w14:textId="77777777">
            <w:pPr>
              <w:spacing w:line="240" w:lineRule="auto"/>
              <w:rPr>
                <w:lang w:val="en-CA"/>
              </w:rPr>
            </w:pPr>
            <w:r w:rsidRPr="00763965">
              <w:rPr>
                <w:b/>
                <w:bCs/>
                <w:lang w:val="en-CA"/>
              </w:rPr>
              <w:t>Data Domain</w:t>
            </w:r>
          </w:p>
        </w:tc>
        <w:tc>
          <w:tcPr>
            <w:tcW w:w="1493"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763965" w:rsidR="00763965" w:rsidP="00A76B22" w:rsidRDefault="00763965" w14:paraId="6CD80B81" w14:textId="77777777">
            <w:pPr>
              <w:spacing w:line="240" w:lineRule="auto"/>
              <w:rPr>
                <w:lang w:val="en-CA"/>
              </w:rPr>
            </w:pPr>
            <w:r w:rsidRPr="00763965">
              <w:rPr>
                <w:b/>
                <w:bCs/>
                <w:lang w:val="en-CA"/>
              </w:rPr>
              <w:t>Source</w:t>
            </w:r>
          </w:p>
        </w:tc>
        <w:tc>
          <w:tcPr>
            <w:tcW w:w="1269"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763965" w:rsidR="00763965" w:rsidP="00A76B22" w:rsidRDefault="00763965" w14:paraId="373E575D" w14:textId="77777777">
            <w:pPr>
              <w:spacing w:line="240" w:lineRule="auto"/>
              <w:rPr>
                <w:lang w:val="en-CA"/>
              </w:rPr>
            </w:pPr>
            <w:r w:rsidRPr="00763965">
              <w:rPr>
                <w:b/>
                <w:bCs/>
                <w:lang w:val="en-CA"/>
              </w:rPr>
              <w:t>Frequency</w:t>
            </w:r>
          </w:p>
        </w:tc>
        <w:tc>
          <w:tcPr>
            <w:tcW w:w="1865"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763965" w:rsidR="00763965" w:rsidP="00A76B22" w:rsidRDefault="00763965" w14:paraId="6DAA5C3B" w14:textId="77777777">
            <w:pPr>
              <w:spacing w:line="240" w:lineRule="auto"/>
              <w:rPr>
                <w:lang w:val="en-CA"/>
              </w:rPr>
            </w:pPr>
            <w:r w:rsidRPr="00763965">
              <w:rPr>
                <w:b/>
                <w:bCs/>
                <w:lang w:val="en-CA"/>
              </w:rPr>
              <w:t>Purpose</w:t>
            </w:r>
          </w:p>
        </w:tc>
      </w:tr>
      <w:tr w:rsidRPr="00763965" w:rsidR="00763965" w14:paraId="4E86794F" w14:textId="77777777">
        <w:tc>
          <w:tcPr>
            <w:tcW w:w="165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31795AE5" w14:textId="77777777">
            <w:pPr>
              <w:spacing w:line="240" w:lineRule="auto"/>
              <w:rPr>
                <w:lang w:val="en-CA"/>
              </w:rPr>
            </w:pPr>
            <w:r w:rsidRPr="00763965">
              <w:rPr>
                <w:lang w:val="en-CA"/>
              </w:rPr>
              <w:t>Animal Data</w:t>
            </w:r>
          </w:p>
        </w:tc>
        <w:tc>
          <w:tcPr>
            <w:tcW w:w="152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17A0DBC2" w14:textId="2A082668">
            <w:pPr>
              <w:spacing w:line="240" w:lineRule="auto"/>
              <w:rPr>
                <w:lang w:val="en-CA"/>
              </w:rPr>
            </w:pPr>
            <w:r w:rsidRPr="00763965">
              <w:rPr>
                <w:lang w:val="en-CA"/>
              </w:rPr>
              <w:t>Shelter</w:t>
            </w:r>
            <w:r w:rsidR="002B6847">
              <w:rPr>
                <w:lang w:val="en-CA"/>
              </w:rPr>
              <w:t xml:space="preserve"> </w:t>
            </w:r>
            <w:r w:rsidRPr="00763965">
              <w:rPr>
                <w:lang w:val="en-CA"/>
              </w:rPr>
              <w:t>Buddy</w:t>
            </w:r>
          </w:p>
        </w:tc>
        <w:tc>
          <w:tcPr>
            <w:tcW w:w="124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111B6FC8" w14:textId="77777777">
            <w:pPr>
              <w:spacing w:line="240" w:lineRule="auto"/>
              <w:rPr>
                <w:lang w:val="en-CA"/>
              </w:rPr>
            </w:pPr>
            <w:r w:rsidRPr="00763965">
              <w:rPr>
                <w:lang w:val="en-CA"/>
              </w:rPr>
              <w:t>Daily</w:t>
            </w:r>
          </w:p>
        </w:tc>
        <w:tc>
          <w:tcPr>
            <w:tcW w:w="186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649BF803" w14:textId="77777777">
            <w:pPr>
              <w:spacing w:line="240" w:lineRule="auto"/>
              <w:rPr>
                <w:lang w:val="en-CA"/>
              </w:rPr>
            </w:pPr>
            <w:r w:rsidRPr="00763965">
              <w:rPr>
                <w:lang w:val="en-CA"/>
              </w:rPr>
              <w:t>Core data</w:t>
            </w:r>
          </w:p>
        </w:tc>
      </w:tr>
      <w:tr w:rsidRPr="00763965" w:rsidR="00763965" w14:paraId="365143E5" w14:textId="77777777">
        <w:tc>
          <w:tcPr>
            <w:tcW w:w="168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17E8ACF5" w14:textId="77777777">
            <w:pPr>
              <w:spacing w:line="240" w:lineRule="auto"/>
              <w:rPr>
                <w:lang w:val="en-CA"/>
              </w:rPr>
            </w:pPr>
            <w:r w:rsidRPr="00763965">
              <w:rPr>
                <w:lang w:val="en-CA"/>
              </w:rPr>
              <w:t>Foster Indicator</w:t>
            </w:r>
          </w:p>
        </w:tc>
        <w:tc>
          <w:tcPr>
            <w:tcW w:w="152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54400400" w14:textId="15B61BAE">
            <w:pPr>
              <w:spacing w:line="240" w:lineRule="auto"/>
              <w:rPr>
                <w:lang w:val="en-CA"/>
              </w:rPr>
            </w:pPr>
            <w:r w:rsidRPr="00763965">
              <w:rPr>
                <w:lang w:val="en-CA"/>
              </w:rPr>
              <w:t>Shelter</w:t>
            </w:r>
            <w:r w:rsidR="002B6847">
              <w:rPr>
                <w:lang w:val="en-CA"/>
              </w:rPr>
              <w:t xml:space="preserve"> </w:t>
            </w:r>
            <w:r w:rsidRPr="00763965">
              <w:rPr>
                <w:lang w:val="en-CA"/>
              </w:rPr>
              <w:t>Buddy</w:t>
            </w:r>
          </w:p>
        </w:tc>
        <w:tc>
          <w:tcPr>
            <w:tcW w:w="124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36E65B67" w14:textId="77777777">
            <w:pPr>
              <w:spacing w:line="240" w:lineRule="auto"/>
              <w:rPr>
                <w:lang w:val="en-CA"/>
              </w:rPr>
            </w:pPr>
            <w:r w:rsidRPr="00763965">
              <w:rPr>
                <w:lang w:val="en-CA"/>
              </w:rPr>
              <w:t>Daily</w:t>
            </w:r>
          </w:p>
        </w:tc>
        <w:tc>
          <w:tcPr>
            <w:tcW w:w="220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3E4D4B5F" w14:textId="77777777">
            <w:pPr>
              <w:spacing w:line="240" w:lineRule="auto"/>
              <w:rPr>
                <w:lang w:val="en-CA"/>
              </w:rPr>
            </w:pPr>
            <w:r w:rsidRPr="00763965">
              <w:rPr>
                <w:lang w:val="en-CA"/>
              </w:rPr>
              <w:t>Identify foster animals</w:t>
            </w:r>
          </w:p>
        </w:tc>
      </w:tr>
      <w:tr w:rsidRPr="00763965" w:rsidR="00763965" w14:paraId="596F2C20" w14:textId="77777777">
        <w:tc>
          <w:tcPr>
            <w:tcW w:w="165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66A66D7F" w14:textId="77777777">
            <w:pPr>
              <w:spacing w:line="240" w:lineRule="auto"/>
              <w:rPr>
                <w:lang w:val="en-CA"/>
              </w:rPr>
            </w:pPr>
            <w:r w:rsidRPr="00763965">
              <w:rPr>
                <w:lang w:val="en-CA"/>
              </w:rPr>
              <w:t>Intake Data</w:t>
            </w:r>
          </w:p>
        </w:tc>
        <w:tc>
          <w:tcPr>
            <w:tcW w:w="152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19C3A204" w14:textId="0650A906">
            <w:pPr>
              <w:spacing w:line="240" w:lineRule="auto"/>
              <w:rPr>
                <w:lang w:val="en-CA"/>
              </w:rPr>
            </w:pPr>
            <w:r w:rsidRPr="00763965">
              <w:rPr>
                <w:lang w:val="en-CA"/>
              </w:rPr>
              <w:t>Shelter</w:t>
            </w:r>
            <w:r w:rsidR="002B6847">
              <w:rPr>
                <w:lang w:val="en-CA"/>
              </w:rPr>
              <w:t xml:space="preserve"> </w:t>
            </w:r>
            <w:r w:rsidRPr="00763965">
              <w:rPr>
                <w:lang w:val="en-CA"/>
              </w:rPr>
              <w:t>Buddy</w:t>
            </w:r>
          </w:p>
        </w:tc>
        <w:tc>
          <w:tcPr>
            <w:tcW w:w="124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012B371E" w14:textId="77777777">
            <w:pPr>
              <w:spacing w:line="240" w:lineRule="auto"/>
              <w:rPr>
                <w:lang w:val="en-CA"/>
              </w:rPr>
            </w:pPr>
            <w:r w:rsidRPr="00763965">
              <w:rPr>
                <w:lang w:val="en-CA"/>
              </w:rPr>
              <w:t>Static</w:t>
            </w:r>
          </w:p>
        </w:tc>
        <w:tc>
          <w:tcPr>
            <w:tcW w:w="216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71EE2E32" w14:textId="77777777">
            <w:pPr>
              <w:spacing w:line="240" w:lineRule="auto"/>
              <w:rPr>
                <w:lang w:val="en-CA"/>
              </w:rPr>
            </w:pPr>
            <w:r w:rsidRPr="00763965">
              <w:rPr>
                <w:lang w:val="en-CA"/>
              </w:rPr>
              <w:t>Program classification</w:t>
            </w:r>
          </w:p>
        </w:tc>
      </w:tr>
      <w:tr w:rsidRPr="00763965" w:rsidR="00763965" w14:paraId="311A1E84" w14:textId="77777777">
        <w:tc>
          <w:tcPr>
            <w:tcW w:w="165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18FCA5AA" w14:textId="77777777">
            <w:pPr>
              <w:spacing w:line="240" w:lineRule="auto"/>
              <w:rPr>
                <w:lang w:val="en-CA"/>
              </w:rPr>
            </w:pPr>
            <w:r w:rsidRPr="00763965">
              <w:rPr>
                <w:lang w:val="en-CA"/>
              </w:rPr>
              <w:t>Location Data</w:t>
            </w:r>
          </w:p>
        </w:tc>
        <w:tc>
          <w:tcPr>
            <w:tcW w:w="152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2F6C1CA9" w14:textId="5F70F13E">
            <w:pPr>
              <w:spacing w:line="240" w:lineRule="auto"/>
              <w:rPr>
                <w:lang w:val="en-CA"/>
              </w:rPr>
            </w:pPr>
            <w:r w:rsidRPr="00763965">
              <w:rPr>
                <w:lang w:val="en-CA"/>
              </w:rPr>
              <w:t>Shelter</w:t>
            </w:r>
            <w:r w:rsidR="002B6847">
              <w:rPr>
                <w:lang w:val="en-CA"/>
              </w:rPr>
              <w:t xml:space="preserve"> </w:t>
            </w:r>
            <w:r w:rsidRPr="00763965">
              <w:rPr>
                <w:lang w:val="en-CA"/>
              </w:rPr>
              <w:t>Buddy</w:t>
            </w:r>
          </w:p>
        </w:tc>
        <w:tc>
          <w:tcPr>
            <w:tcW w:w="124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6194582F" w14:textId="77777777">
            <w:pPr>
              <w:spacing w:line="240" w:lineRule="auto"/>
              <w:rPr>
                <w:lang w:val="en-CA"/>
              </w:rPr>
            </w:pPr>
            <w:r w:rsidRPr="00763965">
              <w:rPr>
                <w:lang w:val="en-CA"/>
              </w:rPr>
              <w:t>Static</w:t>
            </w:r>
          </w:p>
        </w:tc>
        <w:tc>
          <w:tcPr>
            <w:tcW w:w="210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763965" w:rsidR="00763965" w:rsidP="00A76B22" w:rsidRDefault="00763965" w14:paraId="1307E648" w14:textId="77777777">
            <w:pPr>
              <w:spacing w:line="240" w:lineRule="auto"/>
              <w:rPr>
                <w:lang w:val="en-CA"/>
              </w:rPr>
            </w:pPr>
            <w:r w:rsidRPr="00763965">
              <w:rPr>
                <w:lang w:val="en-CA"/>
              </w:rPr>
              <w:t>Region / municipality</w:t>
            </w:r>
          </w:p>
        </w:tc>
      </w:tr>
    </w:tbl>
    <w:p w:rsidR="00022664" w:rsidP="00A76B22" w:rsidRDefault="00000000" w14:paraId="2B61CE1F" w14:textId="40425D9A">
      <w:pPr>
        <w:pStyle w:val="Heading1"/>
        <w:spacing w:line="240" w:lineRule="auto"/>
      </w:pPr>
      <w:r>
        <w:t xml:space="preserve">SECTION 11 — </w:t>
      </w:r>
      <w:r w:rsidR="00763965">
        <w:t>ASSUMPATION</w:t>
      </w:r>
      <w:r w:rsidR="00A76B22">
        <w:t>S</w:t>
      </w:r>
      <w:r w:rsidR="00763965">
        <w:t xml:space="preserve"> &amp; CONSTRANTS</w:t>
      </w:r>
    </w:p>
    <w:p w:rsidRPr="00763965" w:rsidR="00763965" w:rsidP="00A76B22" w:rsidRDefault="00763965" w14:paraId="4E4B6564" w14:textId="6EA0C3CD">
      <w:pPr>
        <w:spacing w:line="240" w:lineRule="auto"/>
        <w:rPr>
          <w:lang w:val="en-CA"/>
        </w:rPr>
      </w:pPr>
      <w:r w:rsidRPr="00763965">
        <w:rPr>
          <w:b/>
          <w:bCs/>
          <w:lang w:val="en-CA"/>
        </w:rPr>
        <w:t>Assumptions</w:t>
      </w:r>
    </w:p>
    <w:p w:rsidRPr="00763965" w:rsidR="00763965" w:rsidP="00A76B22" w:rsidRDefault="00763965" w14:paraId="3D7D7988" w14:textId="77777777">
      <w:pPr>
        <w:numPr>
          <w:ilvl w:val="0"/>
          <w:numId w:val="25"/>
        </w:numPr>
        <w:spacing w:line="240" w:lineRule="auto"/>
        <w:rPr>
          <w:lang w:val="en-CA"/>
        </w:rPr>
      </w:pPr>
      <w:r w:rsidRPr="00763965">
        <w:rPr>
          <w:lang w:val="en-CA"/>
        </w:rPr>
        <w:t>Foster Flag is available and reliable</w:t>
      </w:r>
    </w:p>
    <w:p w:rsidRPr="00763965" w:rsidR="00763965" w:rsidP="00A76B22" w:rsidRDefault="00763965" w14:paraId="11AC25D5" w14:textId="77777777">
      <w:pPr>
        <w:numPr>
          <w:ilvl w:val="0"/>
          <w:numId w:val="25"/>
        </w:numPr>
        <w:spacing w:line="240" w:lineRule="auto"/>
        <w:rPr>
          <w:lang w:val="en-CA"/>
        </w:rPr>
      </w:pPr>
      <w:r w:rsidRPr="00763965">
        <w:rPr>
          <w:lang w:val="en-CA"/>
        </w:rPr>
        <w:t>Intake type can represent program</w:t>
      </w:r>
    </w:p>
    <w:p w:rsidRPr="00763965" w:rsidR="00763965" w:rsidP="00A76B22" w:rsidRDefault="00763965" w14:paraId="1434248A" w14:textId="77777777">
      <w:pPr>
        <w:numPr>
          <w:ilvl w:val="0"/>
          <w:numId w:val="25"/>
        </w:numPr>
        <w:spacing w:line="240" w:lineRule="auto"/>
        <w:rPr>
          <w:lang w:val="en-CA"/>
        </w:rPr>
      </w:pPr>
      <w:r w:rsidRPr="00763965">
        <w:rPr>
          <w:lang w:val="en-CA"/>
        </w:rPr>
        <w:t>Data is consistently updated</w:t>
      </w:r>
    </w:p>
    <w:p w:rsidRPr="00763965" w:rsidR="00763965" w:rsidP="00A76B22" w:rsidRDefault="00763965" w14:paraId="2F6A728A" w14:textId="77777777">
      <w:pPr>
        <w:spacing w:line="240" w:lineRule="auto"/>
        <w:rPr>
          <w:lang w:val="en-CA"/>
        </w:rPr>
      </w:pPr>
      <w:r w:rsidRPr="00763965">
        <w:rPr>
          <w:b/>
          <w:bCs/>
          <w:lang w:val="en-CA"/>
        </w:rPr>
        <w:t>Constraints</w:t>
      </w:r>
    </w:p>
    <w:p w:rsidRPr="00763965" w:rsidR="00763965" w:rsidP="00A76B22" w:rsidRDefault="00763965" w14:paraId="21B8D8A6" w14:textId="77777777">
      <w:pPr>
        <w:numPr>
          <w:ilvl w:val="0"/>
          <w:numId w:val="26"/>
        </w:numPr>
        <w:spacing w:line="240" w:lineRule="auto"/>
        <w:rPr>
          <w:lang w:val="en-CA"/>
        </w:rPr>
      </w:pPr>
      <w:r w:rsidRPr="00763965">
        <w:rPr>
          <w:lang w:val="en-CA"/>
        </w:rPr>
        <w:t xml:space="preserve">Dependent on </w:t>
      </w:r>
      <w:proofErr w:type="spellStart"/>
      <w:r w:rsidRPr="00763965">
        <w:rPr>
          <w:lang w:val="en-CA"/>
        </w:rPr>
        <w:t>ShelterBuddy</w:t>
      </w:r>
      <w:proofErr w:type="spellEnd"/>
      <w:r w:rsidRPr="00763965">
        <w:rPr>
          <w:lang w:val="en-CA"/>
        </w:rPr>
        <w:t xml:space="preserve"> data quality</w:t>
      </w:r>
    </w:p>
    <w:p w:rsidRPr="00763965" w:rsidR="00763965" w:rsidP="00A76B22" w:rsidRDefault="00763965" w14:paraId="4B5C1AD7" w14:textId="77777777">
      <w:pPr>
        <w:numPr>
          <w:ilvl w:val="0"/>
          <w:numId w:val="26"/>
        </w:numPr>
        <w:spacing w:line="240" w:lineRule="auto"/>
        <w:rPr>
          <w:lang w:val="en-CA"/>
        </w:rPr>
      </w:pPr>
      <w:r w:rsidRPr="00763965">
        <w:rPr>
          <w:lang w:val="en-CA"/>
        </w:rPr>
        <w:t>Limited historical tracking initially</w:t>
      </w:r>
    </w:p>
    <w:p w:rsidR="00763965" w:rsidP="00A76B22" w:rsidRDefault="00763965" w14:paraId="2685FE7F" w14:textId="31F4A2FD">
      <w:pPr>
        <w:pStyle w:val="Heading1"/>
        <w:spacing w:line="240" w:lineRule="auto"/>
      </w:pPr>
      <w:r>
        <w:t>SECTION 1</w:t>
      </w:r>
      <w:r>
        <w:t>2</w:t>
      </w:r>
      <w:r>
        <w:t xml:space="preserve"> — SUCCESS CRITERIA</w:t>
      </w:r>
    </w:p>
    <w:p w:rsidR="00763965" w:rsidP="002B6847" w:rsidRDefault="00763965" w14:paraId="7D810C19" w14:textId="77777777">
      <w:r>
        <w:t>Clear visibility into foster usage, improved decision making, and measurable improvement in outcomes.</w:t>
      </w:r>
    </w:p>
    <w:p w:rsidRPr="00763965" w:rsidR="00763965" w:rsidP="00A76B22" w:rsidRDefault="00763965" w14:paraId="36EF8641" w14:textId="77777777">
      <w:pPr>
        <w:numPr>
          <w:ilvl w:val="0"/>
          <w:numId w:val="27"/>
        </w:numPr>
        <w:spacing w:line="240" w:lineRule="auto"/>
        <w:rPr>
          <w:lang w:val="en-CA"/>
        </w:rPr>
      </w:pPr>
      <w:r w:rsidRPr="00763965">
        <w:rPr>
          <w:lang w:val="en-CA"/>
        </w:rPr>
        <w:t>Accurate measurement of foster utilization</w:t>
      </w:r>
    </w:p>
    <w:p w:rsidRPr="00763965" w:rsidR="00763965" w:rsidP="00A76B22" w:rsidRDefault="00763965" w14:paraId="1DFE42FB" w14:textId="77777777">
      <w:pPr>
        <w:numPr>
          <w:ilvl w:val="0"/>
          <w:numId w:val="27"/>
        </w:numPr>
        <w:spacing w:line="240" w:lineRule="auto"/>
        <w:rPr>
          <w:lang w:val="en-CA"/>
        </w:rPr>
      </w:pPr>
      <w:r w:rsidRPr="00763965">
        <w:rPr>
          <w:lang w:val="en-CA"/>
        </w:rPr>
        <w:t>Consistent KPI definitions across teams</w:t>
      </w:r>
    </w:p>
    <w:p w:rsidRPr="00763965" w:rsidR="00763965" w:rsidP="00A76B22" w:rsidRDefault="00763965" w14:paraId="3E5C6915" w14:textId="77777777">
      <w:pPr>
        <w:numPr>
          <w:ilvl w:val="0"/>
          <w:numId w:val="27"/>
        </w:numPr>
        <w:spacing w:line="240" w:lineRule="auto"/>
        <w:rPr>
          <w:lang w:val="en-CA"/>
        </w:rPr>
      </w:pPr>
      <w:r w:rsidRPr="00763965">
        <w:rPr>
          <w:lang w:val="en-CA"/>
        </w:rPr>
        <w:t>Improved visibility into foster program</w:t>
      </w:r>
    </w:p>
    <w:p w:rsidRPr="00763965" w:rsidR="00763965" w:rsidP="00A76B22" w:rsidRDefault="00763965" w14:paraId="7A38128F" w14:textId="77777777">
      <w:pPr>
        <w:numPr>
          <w:ilvl w:val="0"/>
          <w:numId w:val="27"/>
        </w:numPr>
        <w:spacing w:line="240" w:lineRule="auto"/>
        <w:rPr>
          <w:lang w:val="en-CA"/>
        </w:rPr>
      </w:pPr>
      <w:r w:rsidRPr="00763965">
        <w:rPr>
          <w:lang w:val="en-CA"/>
        </w:rPr>
        <w:lastRenderedPageBreak/>
        <w:t>Ability to support program-level insights</w:t>
      </w:r>
    </w:p>
    <w:p w:rsidR="00763965" w:rsidP="00A76B22" w:rsidRDefault="00763965" w14:paraId="02701A81" w14:textId="7ED1DC42">
      <w:pPr>
        <w:pStyle w:val="Heading1"/>
        <w:spacing w:line="240" w:lineRule="auto"/>
      </w:pPr>
      <w:r>
        <w:t>SECTION 1</w:t>
      </w:r>
      <w:r>
        <w:t>3</w:t>
      </w:r>
      <w:r>
        <w:t xml:space="preserve"> — </w:t>
      </w:r>
      <w:r>
        <w:t>DATA VALIDATION &amp; QA</w:t>
      </w:r>
    </w:p>
    <w:p w:rsidRPr="00763965" w:rsidR="00763965" w:rsidP="00A76B22" w:rsidRDefault="00763965" w14:paraId="7DA57345" w14:textId="77777777">
      <w:pPr>
        <w:numPr>
          <w:ilvl w:val="0"/>
          <w:numId w:val="28"/>
        </w:numPr>
        <w:spacing w:line="240" w:lineRule="auto"/>
        <w:rPr>
          <w:lang w:val="en-CA"/>
        </w:rPr>
      </w:pPr>
      <w:r w:rsidRPr="00763965">
        <w:rPr>
          <w:lang w:val="en-CA"/>
        </w:rPr>
        <w:t>Foster counts match source data</w:t>
      </w:r>
    </w:p>
    <w:p w:rsidRPr="00763965" w:rsidR="00763965" w:rsidP="00A76B22" w:rsidRDefault="00763965" w14:paraId="4F4406D1" w14:textId="77777777">
      <w:pPr>
        <w:numPr>
          <w:ilvl w:val="0"/>
          <w:numId w:val="28"/>
        </w:numPr>
        <w:spacing w:line="240" w:lineRule="auto"/>
        <w:rPr>
          <w:lang w:val="en-CA"/>
        </w:rPr>
      </w:pPr>
      <w:r w:rsidRPr="00763965">
        <w:rPr>
          <w:lang w:val="en-CA"/>
        </w:rPr>
        <w:t>KPI calculations validated</w:t>
      </w:r>
    </w:p>
    <w:p w:rsidRPr="00763965" w:rsidR="00763965" w:rsidP="00A76B22" w:rsidRDefault="00763965" w14:paraId="7FC6575D" w14:textId="77777777">
      <w:pPr>
        <w:numPr>
          <w:ilvl w:val="0"/>
          <w:numId w:val="28"/>
        </w:numPr>
        <w:spacing w:line="240" w:lineRule="auto"/>
        <w:rPr>
          <w:lang w:val="en-CA"/>
        </w:rPr>
      </w:pPr>
      <w:r w:rsidRPr="00763965">
        <w:rPr>
          <w:lang w:val="en-CA"/>
        </w:rPr>
        <w:t>No discrepancies across filters</w:t>
      </w:r>
    </w:p>
    <w:p w:rsidR="00763965" w:rsidP="00A76B22" w:rsidRDefault="00763965" w14:paraId="423680F8" w14:textId="65B84F16">
      <w:pPr>
        <w:pStyle w:val="Heading1"/>
        <w:spacing w:line="240" w:lineRule="auto"/>
      </w:pPr>
      <w:r>
        <w:t>SECTION 1</w:t>
      </w:r>
      <w:r>
        <w:t>4</w:t>
      </w:r>
      <w:r>
        <w:t xml:space="preserve"> — </w:t>
      </w:r>
      <w:r w:rsidR="00A76B22">
        <w:t>ACCEPTANCE</w:t>
      </w:r>
      <w:r>
        <w:t xml:space="preserve"> CRITERIA</w:t>
      </w:r>
    </w:p>
    <w:p w:rsidRPr="00763965" w:rsidR="00763965" w:rsidP="00A76B22" w:rsidRDefault="00763965" w14:paraId="4549D85E" w14:textId="77777777">
      <w:pPr>
        <w:numPr>
          <w:ilvl w:val="0"/>
          <w:numId w:val="29"/>
        </w:numPr>
        <w:spacing w:line="240" w:lineRule="auto"/>
        <w:rPr>
          <w:lang w:val="en-CA"/>
        </w:rPr>
      </w:pPr>
      <w:r w:rsidRPr="00763965">
        <w:rPr>
          <w:lang w:val="en-CA"/>
        </w:rPr>
        <w:t>Data Owner approval</w:t>
      </w:r>
    </w:p>
    <w:p w:rsidRPr="00763965" w:rsidR="00763965" w:rsidP="00A76B22" w:rsidRDefault="00763965" w14:paraId="3CFE79F9" w14:textId="77777777">
      <w:pPr>
        <w:numPr>
          <w:ilvl w:val="0"/>
          <w:numId w:val="29"/>
        </w:numPr>
        <w:spacing w:line="240" w:lineRule="auto"/>
        <w:rPr>
          <w:lang w:val="en-CA"/>
        </w:rPr>
      </w:pPr>
      <w:r w:rsidRPr="00763965">
        <w:rPr>
          <w:lang w:val="en-CA"/>
        </w:rPr>
        <w:t>KPI contract validated</w:t>
      </w:r>
    </w:p>
    <w:p w:rsidRPr="00763965" w:rsidR="00763965" w:rsidP="00A76B22" w:rsidRDefault="00763965" w14:paraId="099A078C" w14:textId="77777777">
      <w:pPr>
        <w:numPr>
          <w:ilvl w:val="0"/>
          <w:numId w:val="29"/>
        </w:numPr>
        <w:spacing w:line="240" w:lineRule="auto"/>
        <w:rPr>
          <w:lang w:val="en-CA"/>
        </w:rPr>
      </w:pPr>
      <w:r w:rsidRPr="00763965">
        <w:rPr>
          <w:lang w:val="en-CA"/>
        </w:rPr>
        <w:t>Foster metrics trusted by stakeholders</w:t>
      </w:r>
    </w:p>
    <w:p w:rsidRPr="00763965" w:rsidR="00763965" w:rsidP="00A76B22" w:rsidRDefault="00763965" w14:paraId="75204146" w14:textId="77777777">
      <w:pPr>
        <w:numPr>
          <w:ilvl w:val="0"/>
          <w:numId w:val="29"/>
        </w:numPr>
        <w:spacing w:line="240" w:lineRule="auto"/>
        <w:rPr>
          <w:lang w:val="en-CA"/>
        </w:rPr>
      </w:pPr>
      <w:r w:rsidRPr="00763965">
        <w:rPr>
          <w:lang w:val="en-CA"/>
        </w:rPr>
        <w:t>Phase 1 KPI operational</w:t>
      </w:r>
    </w:p>
    <w:p w:rsidR="00022664" w:rsidP="00A76B22" w:rsidRDefault="00000000" w14:paraId="7CD3BE65" w14:textId="40A94B17">
      <w:pPr>
        <w:pStyle w:val="Heading1"/>
        <w:spacing w:line="240" w:lineRule="auto"/>
      </w:pPr>
      <w:r>
        <w:t>SECTION 1</w:t>
      </w:r>
      <w:r w:rsidR="00763965">
        <w:t>5</w:t>
      </w:r>
      <w:r>
        <w:t xml:space="preserve"> — APPROVALS</w:t>
      </w:r>
    </w:p>
    <w:tbl>
      <w:tblPr>
        <w:tblStyle w:val="TableGrid"/>
        <w:tblW w:w="0" w:type="auto"/>
        <w:tblLook w:val="04A0" w:firstRow="1" w:lastRow="0" w:firstColumn="1" w:lastColumn="0" w:noHBand="0" w:noVBand="1"/>
      </w:tblPr>
      <w:tblGrid>
        <w:gridCol w:w="2877"/>
        <w:gridCol w:w="2876"/>
        <w:gridCol w:w="2877"/>
      </w:tblGrid>
      <w:tr w:rsidR="002B6847" w:rsidTr="00E02F9A" w14:paraId="7AC3C769" w14:textId="77777777">
        <w:tc>
          <w:tcPr>
            <w:tcW w:w="2880" w:type="dxa"/>
          </w:tcPr>
          <w:p w:rsidRPr="0033145D" w:rsidR="002B6847" w:rsidP="00E02F9A" w:rsidRDefault="002B6847" w14:paraId="22A1C376" w14:textId="77777777">
            <w:pPr>
              <w:rPr>
                <w:b/>
                <w:bCs/>
              </w:rPr>
            </w:pPr>
            <w:r w:rsidRPr="0033145D">
              <w:rPr>
                <w:b/>
                <w:bCs/>
              </w:rPr>
              <w:t>Role</w:t>
            </w:r>
          </w:p>
        </w:tc>
        <w:tc>
          <w:tcPr>
            <w:tcW w:w="2880" w:type="dxa"/>
          </w:tcPr>
          <w:p w:rsidRPr="0033145D" w:rsidR="002B6847" w:rsidP="00E02F9A" w:rsidRDefault="002B6847" w14:paraId="32D44C3A" w14:textId="77777777">
            <w:pPr>
              <w:rPr>
                <w:b/>
                <w:bCs/>
              </w:rPr>
            </w:pPr>
            <w:r w:rsidRPr="0033145D">
              <w:rPr>
                <w:b/>
                <w:bCs/>
              </w:rPr>
              <w:t>Name</w:t>
            </w:r>
          </w:p>
        </w:tc>
        <w:tc>
          <w:tcPr>
            <w:tcW w:w="2880" w:type="dxa"/>
          </w:tcPr>
          <w:p w:rsidRPr="0033145D" w:rsidR="002B6847" w:rsidP="00E02F9A" w:rsidRDefault="002B6847" w14:paraId="157D160E" w14:textId="77777777">
            <w:pPr>
              <w:rPr>
                <w:b/>
                <w:bCs/>
              </w:rPr>
            </w:pPr>
            <w:r w:rsidRPr="0033145D">
              <w:rPr>
                <w:b/>
                <w:bCs/>
              </w:rPr>
              <w:t>Approval Status</w:t>
            </w:r>
          </w:p>
        </w:tc>
      </w:tr>
      <w:tr w:rsidR="002B6847" w:rsidTr="00E02F9A" w14:paraId="244948C4" w14:textId="77777777">
        <w:tc>
          <w:tcPr>
            <w:tcW w:w="2880" w:type="dxa"/>
          </w:tcPr>
          <w:p w:rsidR="002B6847" w:rsidP="00E02F9A" w:rsidRDefault="002B6847" w14:paraId="43C60D6B" w14:textId="77777777">
            <w:r>
              <w:t>Product Owner</w:t>
            </w:r>
          </w:p>
        </w:tc>
        <w:tc>
          <w:tcPr>
            <w:tcW w:w="2880" w:type="dxa"/>
          </w:tcPr>
          <w:p w:rsidR="002B6847" w:rsidP="00E02F9A" w:rsidRDefault="002B6847" w14:paraId="1FFD8888" w14:textId="319A3C1B">
            <w:r>
              <w:t>Maggie</w:t>
            </w:r>
            <w:r>
              <w:t xml:space="preserve"> </w:t>
            </w:r>
            <w:r>
              <w:t>Stewart</w:t>
            </w:r>
          </w:p>
        </w:tc>
        <w:tc>
          <w:tcPr>
            <w:tcW w:w="2880" w:type="dxa"/>
          </w:tcPr>
          <w:p w:rsidR="002B6847" w:rsidP="00E02F9A" w:rsidRDefault="002B6847" w14:paraId="5C6B87E5" w14:textId="77777777">
            <w:r>
              <w:t>Pending</w:t>
            </w:r>
          </w:p>
        </w:tc>
      </w:tr>
      <w:tr w:rsidR="002B6847" w:rsidTr="00E02F9A" w14:paraId="32E8F57B" w14:textId="77777777">
        <w:tc>
          <w:tcPr>
            <w:tcW w:w="2880" w:type="dxa"/>
          </w:tcPr>
          <w:p w:rsidR="002B6847" w:rsidP="00E02F9A" w:rsidRDefault="002B6847" w14:paraId="2A794240" w14:textId="77777777">
            <w:r>
              <w:t>Data Owner</w:t>
            </w:r>
          </w:p>
        </w:tc>
        <w:tc>
          <w:tcPr>
            <w:tcW w:w="2880" w:type="dxa"/>
          </w:tcPr>
          <w:p w:rsidR="002B6847" w:rsidP="00E02F9A" w:rsidRDefault="002B6847" w14:paraId="08EF49D3" w14:textId="77777777">
            <w:r>
              <w:t>Cynthia Boulter</w:t>
            </w:r>
          </w:p>
        </w:tc>
        <w:tc>
          <w:tcPr>
            <w:tcW w:w="2880" w:type="dxa"/>
          </w:tcPr>
          <w:p w:rsidR="002B6847" w:rsidP="00E02F9A" w:rsidRDefault="002B6847" w14:paraId="5EEFDC72" w14:textId="77777777">
            <w:r>
              <w:t>Pending</w:t>
            </w:r>
          </w:p>
        </w:tc>
      </w:tr>
      <w:tr w:rsidR="002B6847" w:rsidTr="00E02F9A" w14:paraId="112CE8EA" w14:textId="77777777">
        <w:tc>
          <w:tcPr>
            <w:tcW w:w="2880" w:type="dxa"/>
          </w:tcPr>
          <w:p w:rsidR="002B6847" w:rsidP="00E02F9A" w:rsidRDefault="002B6847" w14:paraId="2E1E3106" w14:textId="77777777">
            <w:r>
              <w:t>Data Architecture</w:t>
            </w:r>
          </w:p>
        </w:tc>
        <w:tc>
          <w:tcPr>
            <w:tcW w:w="2880" w:type="dxa"/>
          </w:tcPr>
          <w:p w:rsidR="002B6847" w:rsidP="00E02F9A" w:rsidRDefault="002B6847" w14:paraId="574B75A4" w14:textId="77777777">
            <w:r>
              <w:t>Tomas Leung</w:t>
            </w:r>
          </w:p>
        </w:tc>
        <w:tc>
          <w:tcPr>
            <w:tcW w:w="2880" w:type="dxa"/>
          </w:tcPr>
          <w:p w:rsidR="002B6847" w:rsidP="00E02F9A" w:rsidRDefault="002B6847" w14:paraId="04ECF2D8" w14:textId="77777777">
            <w:r>
              <w:t>Pending</w:t>
            </w:r>
          </w:p>
        </w:tc>
      </w:tr>
    </w:tbl>
    <w:p w:rsidRPr="002B6847" w:rsidR="002B6847" w:rsidP="002B6847" w:rsidRDefault="002B6847" w14:paraId="3614ACCA" w14:textId="0500AC42">
      <w:pPr>
        <w:spacing w:line="240" w:lineRule="auto"/>
        <w:rPr>
          <w:b/>
          <w:bCs/>
          <w:lang w:val="en-CA"/>
        </w:rPr>
      </w:pPr>
      <w:r>
        <w:t xml:space="preserve"> </w:t>
      </w:r>
    </w:p>
    <w:p w:rsidR="00022664" w:rsidP="002B6847" w:rsidRDefault="00022664" w14:paraId="623C20A6" w14:textId="5235990C">
      <w:pPr>
        <w:spacing w:line="240" w:lineRule="auto"/>
      </w:pPr>
    </w:p>
    <w:sectPr w:rsidR="00022664"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EB0342D"/>
    <w:multiLevelType w:val="multilevel"/>
    <w:tmpl w:val="A5BEF6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525614D"/>
    <w:multiLevelType w:val="multilevel"/>
    <w:tmpl w:val="FF423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8A351F3"/>
    <w:multiLevelType w:val="multilevel"/>
    <w:tmpl w:val="0A3E569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3A64A3B"/>
    <w:multiLevelType w:val="multilevel"/>
    <w:tmpl w:val="0A607980"/>
    <w:lvl w:ilvl="0">
      <w:start w:val="1"/>
      <w:numFmt w:val="bullet"/>
      <w:lvlText w:val=""/>
      <w:lvlJc w:val="left"/>
      <w:pPr>
        <w:tabs>
          <w:tab w:val="num" w:pos="360"/>
        </w:tabs>
        <w:ind w:left="360" w:hanging="360"/>
      </w:pPr>
      <w:rPr>
        <w:rFonts w:hint="default" w:ascii="Symbol" w:hAnsi="Symbol"/>
        <w:sz w:val="20"/>
      </w:rPr>
    </w:lvl>
    <w:lvl w:ilvl="1">
      <w:start w:val="1"/>
      <w:numFmt w:val="bullet"/>
      <w:lvlText w:val=""/>
      <w:lvlJc w:val="left"/>
      <w:pPr>
        <w:ind w:left="1080" w:hanging="360"/>
      </w:pPr>
      <w:rPr>
        <w:rFonts w:hint="default" w:ascii="Symbol" w:hAnsi="Symbol"/>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3" w15:restartNumberingAfterBreak="0">
    <w:nsid w:val="2BD82B82"/>
    <w:multiLevelType w:val="multilevel"/>
    <w:tmpl w:val="ABAEB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F323BAA"/>
    <w:multiLevelType w:val="multilevel"/>
    <w:tmpl w:val="E51CE9E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384055E"/>
    <w:multiLevelType w:val="multilevel"/>
    <w:tmpl w:val="413049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3C67FA8"/>
    <w:multiLevelType w:val="multilevel"/>
    <w:tmpl w:val="66F66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6534570"/>
    <w:multiLevelType w:val="multilevel"/>
    <w:tmpl w:val="2F4030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3944FAC"/>
    <w:multiLevelType w:val="multilevel"/>
    <w:tmpl w:val="5C76A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52832C4F"/>
    <w:multiLevelType w:val="multilevel"/>
    <w:tmpl w:val="EC646C7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53E537AB"/>
    <w:multiLevelType w:val="multilevel"/>
    <w:tmpl w:val="91A01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49B096F"/>
    <w:multiLevelType w:val="multilevel"/>
    <w:tmpl w:val="1BEA4EAC"/>
    <w:lvl w:ilvl="0">
      <w:start w:val="1"/>
      <w:numFmt w:val="bullet"/>
      <w:lvlText w:val=""/>
      <w:lvlJc w:val="left"/>
      <w:pPr>
        <w:tabs>
          <w:tab w:val="num" w:pos="360"/>
        </w:tabs>
        <w:ind w:left="360" w:hanging="360"/>
      </w:pPr>
      <w:rPr>
        <w:rFonts w:hint="default" w:ascii="Symbol" w:hAnsi="Symbol"/>
        <w:sz w:val="20"/>
      </w:rPr>
    </w:lvl>
    <w:lvl w:ilvl="1">
      <w:start w:val="1"/>
      <w:numFmt w:val="bullet"/>
      <w:lvlText w:val=""/>
      <w:lvlJc w:val="left"/>
      <w:pPr>
        <w:ind w:left="1080" w:hanging="360"/>
      </w:pPr>
      <w:rPr>
        <w:rFonts w:hint="default" w:ascii="Symbol" w:hAnsi="Symbol"/>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2" w15:restartNumberingAfterBreak="0">
    <w:nsid w:val="54AB77EF"/>
    <w:multiLevelType w:val="multilevel"/>
    <w:tmpl w:val="AAA61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8447F80"/>
    <w:multiLevelType w:val="multilevel"/>
    <w:tmpl w:val="6E2C0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F8A7702"/>
    <w:multiLevelType w:val="multilevel"/>
    <w:tmpl w:val="AD3C4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06112C4"/>
    <w:multiLevelType w:val="multilevel"/>
    <w:tmpl w:val="4DDE98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78162B59"/>
    <w:multiLevelType w:val="multilevel"/>
    <w:tmpl w:val="933E46B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7AE61292"/>
    <w:multiLevelType w:val="multilevel"/>
    <w:tmpl w:val="227C4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7E792BA1"/>
    <w:multiLevelType w:val="multilevel"/>
    <w:tmpl w:val="FF4EDB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336923767">
    <w:abstractNumId w:val="8"/>
  </w:num>
  <w:num w:numId="2" w16cid:durableId="833422176">
    <w:abstractNumId w:val="6"/>
  </w:num>
  <w:num w:numId="3" w16cid:durableId="641421387">
    <w:abstractNumId w:val="5"/>
  </w:num>
  <w:num w:numId="4" w16cid:durableId="1843425235">
    <w:abstractNumId w:val="4"/>
  </w:num>
  <w:num w:numId="5" w16cid:durableId="1543708155">
    <w:abstractNumId w:val="7"/>
  </w:num>
  <w:num w:numId="6" w16cid:durableId="359090567">
    <w:abstractNumId w:val="3"/>
  </w:num>
  <w:num w:numId="7" w16cid:durableId="20328570">
    <w:abstractNumId w:val="2"/>
  </w:num>
  <w:num w:numId="8" w16cid:durableId="271786308">
    <w:abstractNumId w:val="1"/>
  </w:num>
  <w:num w:numId="9" w16cid:durableId="1579824781">
    <w:abstractNumId w:val="0"/>
  </w:num>
  <w:num w:numId="10" w16cid:durableId="1205094998">
    <w:abstractNumId w:val="26"/>
  </w:num>
  <w:num w:numId="11" w16cid:durableId="464197131">
    <w:abstractNumId w:val="27"/>
  </w:num>
  <w:num w:numId="12" w16cid:durableId="1372069025">
    <w:abstractNumId w:val="10"/>
  </w:num>
  <w:num w:numId="13" w16cid:durableId="2068215142">
    <w:abstractNumId w:val="16"/>
  </w:num>
  <w:num w:numId="14" w16cid:durableId="1434130215">
    <w:abstractNumId w:val="9"/>
  </w:num>
  <w:num w:numId="15" w16cid:durableId="576980550">
    <w:abstractNumId w:val="12"/>
  </w:num>
  <w:num w:numId="16" w16cid:durableId="429862345">
    <w:abstractNumId w:val="21"/>
  </w:num>
  <w:num w:numId="17" w16cid:durableId="97218392">
    <w:abstractNumId w:val="14"/>
  </w:num>
  <w:num w:numId="18" w16cid:durableId="371851753">
    <w:abstractNumId w:val="19"/>
  </w:num>
  <w:num w:numId="19" w16cid:durableId="661814703">
    <w:abstractNumId w:val="11"/>
  </w:num>
  <w:num w:numId="20" w16cid:durableId="286816989">
    <w:abstractNumId w:val="22"/>
  </w:num>
  <w:num w:numId="21" w16cid:durableId="924609504">
    <w:abstractNumId w:val="20"/>
  </w:num>
  <w:num w:numId="22" w16cid:durableId="143012530">
    <w:abstractNumId w:val="13"/>
  </w:num>
  <w:num w:numId="23" w16cid:durableId="1582761503">
    <w:abstractNumId w:val="17"/>
  </w:num>
  <w:num w:numId="24" w16cid:durableId="552930197">
    <w:abstractNumId w:val="28"/>
  </w:num>
  <w:num w:numId="25" w16cid:durableId="331690963">
    <w:abstractNumId w:val="23"/>
  </w:num>
  <w:num w:numId="26" w16cid:durableId="1429614423">
    <w:abstractNumId w:val="25"/>
  </w:num>
  <w:num w:numId="27" w16cid:durableId="1641031252">
    <w:abstractNumId w:val="18"/>
  </w:num>
  <w:num w:numId="28" w16cid:durableId="1728648346">
    <w:abstractNumId w:val="15"/>
  </w:num>
  <w:num w:numId="29" w16cid:durableId="5157759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22664"/>
    <w:rsid w:val="00034616"/>
    <w:rsid w:val="0006063C"/>
    <w:rsid w:val="0015074B"/>
    <w:rsid w:val="0029639D"/>
    <w:rsid w:val="002B6847"/>
    <w:rsid w:val="00326F90"/>
    <w:rsid w:val="003E5DCD"/>
    <w:rsid w:val="004D03A2"/>
    <w:rsid w:val="00763965"/>
    <w:rsid w:val="009C14B0"/>
    <w:rsid w:val="00A76B22"/>
    <w:rsid w:val="00AA1D8D"/>
    <w:rsid w:val="00B47730"/>
    <w:rsid w:val="00C74208"/>
    <w:rsid w:val="00CB0664"/>
    <w:rsid w:val="00D76B6B"/>
    <w:rsid w:val="00EF5948"/>
    <w:rsid w:val="00FC693F"/>
    <w:rsid w:val="08A08B8F"/>
    <w:rsid w:val="115BA455"/>
    <w:rsid w:val="146CFFF6"/>
    <w:rsid w:val="1C40A6F5"/>
    <w:rsid w:val="1DE6E27C"/>
    <w:rsid w:val="20E54808"/>
    <w:rsid w:val="29682431"/>
    <w:rsid w:val="2FD037CE"/>
    <w:rsid w:val="32B946A1"/>
    <w:rsid w:val="36D724EB"/>
    <w:rsid w:val="3A7D9355"/>
    <w:rsid w:val="44879C88"/>
    <w:rsid w:val="4713FD0B"/>
    <w:rsid w:val="503E7BFB"/>
    <w:rsid w:val="5274A925"/>
    <w:rsid w:val="557DD3BA"/>
    <w:rsid w:val="57DF351B"/>
    <w:rsid w:val="5A75473E"/>
    <w:rsid w:val="5DB2AB82"/>
    <w:rsid w:val="5FDF9F11"/>
    <w:rsid w:val="67BC7FAC"/>
    <w:rsid w:val="67E7D84D"/>
    <w:rsid w:val="6BE5A418"/>
    <w:rsid w:val="70FEAE14"/>
    <w:rsid w:val="7F30DC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59A58"/>
  <w14:defaultImageDpi w14:val="300"/>
  <w15:docId w15:val="{CF200791-301C-46B4-B5BA-92441A382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742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05B5157D8453D43AFC19DCBBC24CDDC" ma:contentTypeVersion="12" ma:contentTypeDescription="Create a new document." ma:contentTypeScope="" ma:versionID="3f55273e59d50545427bad261969238e">
  <xsd:schema xmlns:xsd="http://www.w3.org/2001/XMLSchema" xmlns:xs="http://www.w3.org/2001/XMLSchema" xmlns:p="http://schemas.microsoft.com/office/2006/metadata/properties" xmlns:ns1="http://schemas.microsoft.com/sharepoint/v3" xmlns:ns2="472f338e-e67c-49ef-ab54-1f150be89e7f" xmlns:ns3="10773405-dc4a-4286-a1dc-b492aafe7c16" targetNamespace="http://schemas.microsoft.com/office/2006/metadata/properties" ma:root="true" ma:fieldsID="2f543949d930e8f4de9c2b6614f4ec63" ns1:_="" ns2:_="" ns3:_="">
    <xsd:import namespace="http://schemas.microsoft.com/sharepoint/v3"/>
    <xsd:import namespace="472f338e-e67c-49ef-ab54-1f150be89e7f"/>
    <xsd:import namespace="10773405-dc4a-4286-a1dc-b492aafe7c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2f338e-e67c-49ef-ab54-1f150be89e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7050a2f-cc98-44bc-b386-650ac3d4c8e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773405-dc4a-4286-a1dc-b492aafe7c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d2e21af-de62-485a-a22d-537569657af4}" ma:internalName="TaxCatchAll" ma:showField="CatchAllData" ma:web="10773405-dc4a-4286-a1dc-b492aafe7c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72f338e-e67c-49ef-ab54-1f150be89e7f">
      <Terms xmlns="http://schemas.microsoft.com/office/infopath/2007/PartnerControls"/>
    </lcf76f155ced4ddcb4097134ff3c332f>
    <TaxCatchAll xmlns="10773405-dc4a-4286-a1dc-b492aafe7c1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9842140-1E9E-4913-84E6-9220120F86D2}"/>
</file>

<file path=customXml/itemProps3.xml><?xml version="1.0" encoding="utf-8"?>
<ds:datastoreItem xmlns:ds="http://schemas.openxmlformats.org/officeDocument/2006/customXml" ds:itemID="{6BBC4583-5B11-4BF9-B8EF-DA565A039E49}"/>
</file>

<file path=customXml/itemProps4.xml><?xml version="1.0" encoding="utf-8"?>
<ds:datastoreItem xmlns:ds="http://schemas.openxmlformats.org/officeDocument/2006/customXml" ds:itemID="{0735C90D-9397-4A48-8399-C95C969DB72D}"/>
</file>

<file path=docMetadata/LabelInfo.xml><?xml version="1.0" encoding="utf-8"?>
<clbl:labelList xmlns:clbl="http://schemas.microsoft.com/office/2020/mipLabelMetadata">
  <clbl:label id="{63f7d478-7ebf-41e0-8d83-dc687b768717}" enabled="1" method="Standard" siteId="{4f058dcd-4a46-457a-8c17-2f43c16b576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Tomas Leung</dc:creator>
  <keywords/>
  <dc:description>generated by python-docx</dc:description>
  <lastModifiedBy>Tomas Leung</lastModifiedBy>
  <revision>6</revision>
  <dcterms:created xsi:type="dcterms:W3CDTF">2026-07-06T22:03:00.0000000Z</dcterms:created>
  <dcterms:modified xsi:type="dcterms:W3CDTF">2026-08-13T21:04:24.5091695Z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0x010100005B5157D8453D43AFC19DCBBC24CDDC</vt:lpwstr>
  </property>
  <property fmtid="{D5CDD505-2E9C-101B-9397-08002B2CF9AE}" pid="3" name="MediaServiceImageTags">
    <vt:lpwstr/>
  </property>
</Properties>
</file>